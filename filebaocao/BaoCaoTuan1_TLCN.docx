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F0D386" w14:textId="77777777" w:rsidR="005C710B" w:rsidRDefault="00000000">
      <w:pPr>
        <w:spacing w:after="0" w:line="360" w:lineRule="auto"/>
        <w:jc w:val="center"/>
      </w:pPr>
      <w:r>
        <w:rPr>
          <w:b/>
          <w:sz w:val="26"/>
        </w:rPr>
        <w:t>BÁO CÁO CÔNG VIỆC TUẦN 1</w:t>
      </w:r>
    </w:p>
    <w:p w14:paraId="1EEF9525" w14:textId="77777777" w:rsidR="005C710B" w:rsidRDefault="00000000">
      <w:pPr>
        <w:spacing w:after="0" w:line="360" w:lineRule="auto"/>
        <w:jc w:val="center"/>
      </w:pPr>
      <w:r>
        <w:rPr>
          <w:b/>
          <w:sz w:val="26"/>
        </w:rPr>
        <w:t>KHẢO SÁT NGHIỆP VỤ VÀ XÁC ĐỊNH PHẠM VI CHỨC NĂNG BAN ĐẦU</w:t>
      </w:r>
    </w:p>
    <w:p w14:paraId="683981A2" w14:textId="77777777" w:rsidR="005C710B" w:rsidRDefault="00000000">
      <w:pPr>
        <w:spacing w:after="0" w:line="360" w:lineRule="auto"/>
        <w:jc w:val="center"/>
      </w:pPr>
      <w:r>
        <w:rPr>
          <w:sz w:val="26"/>
        </w:rPr>
        <w:t>Đề tài: Xây dựng website hỗ trợ tuyển dụng ứng dụng AI trong phân tích CV và đánh giá mức độ phù hợp với vị trí tuyển dụng</w:t>
      </w:r>
    </w:p>
    <w:tbl>
      <w:tblPr>
        <w:tblStyle w:val="TableGrid"/>
        <w:tblW w:w="0" w:type="auto"/>
        <w:jc w:val="center"/>
        <w:tblLook w:val="04A0" w:firstRow="1" w:lastRow="0" w:firstColumn="1" w:lastColumn="0" w:noHBand="0" w:noVBand="1"/>
      </w:tblPr>
      <w:tblGrid>
        <w:gridCol w:w="2999"/>
        <w:gridCol w:w="6690"/>
      </w:tblGrid>
      <w:tr w:rsidR="005C710B" w14:paraId="1111AE70" w14:textId="77777777">
        <w:trPr>
          <w:jc w:val="center"/>
        </w:trPr>
        <w:tc>
          <w:tcPr>
            <w:tcW w:w="2999" w:type="dxa"/>
            <w:tcMar>
              <w:top w:w="100" w:type="dxa"/>
              <w:left w:w="150" w:type="dxa"/>
              <w:bottom w:w="100" w:type="dxa"/>
              <w:right w:w="150" w:type="dxa"/>
            </w:tcMar>
          </w:tcPr>
          <w:p w14:paraId="012F11DA" w14:textId="77777777" w:rsidR="005C710B" w:rsidRDefault="00000000">
            <w:pPr>
              <w:spacing w:before="60" w:after="60" w:line="276" w:lineRule="auto"/>
            </w:pPr>
            <w:r>
              <w:rPr>
                <w:b/>
                <w:sz w:val="26"/>
              </w:rPr>
              <w:t>Sinh viên thực hiện:</w:t>
            </w:r>
          </w:p>
        </w:tc>
        <w:tc>
          <w:tcPr>
            <w:tcW w:w="6690" w:type="dxa"/>
            <w:tcMar>
              <w:top w:w="100" w:type="dxa"/>
              <w:left w:w="150" w:type="dxa"/>
              <w:bottom w:w="100" w:type="dxa"/>
              <w:right w:w="150" w:type="dxa"/>
            </w:tcMar>
          </w:tcPr>
          <w:p w14:paraId="05CC7E30" w14:textId="77777777" w:rsidR="005C710B" w:rsidRDefault="00000000">
            <w:pPr>
              <w:spacing w:before="60" w:after="60" w:line="276" w:lineRule="auto"/>
            </w:pPr>
            <w:r>
              <w:rPr>
                <w:sz w:val="26"/>
              </w:rPr>
              <w:t>Phạm Đăng Khoa — 24810114</w:t>
            </w:r>
          </w:p>
        </w:tc>
      </w:tr>
      <w:tr w:rsidR="005C710B" w14:paraId="0A2599F5" w14:textId="77777777">
        <w:trPr>
          <w:jc w:val="center"/>
        </w:trPr>
        <w:tc>
          <w:tcPr>
            <w:tcW w:w="2999" w:type="dxa"/>
            <w:tcMar>
              <w:top w:w="100" w:type="dxa"/>
              <w:left w:w="150" w:type="dxa"/>
              <w:bottom w:w="100" w:type="dxa"/>
              <w:right w:w="150" w:type="dxa"/>
            </w:tcMar>
          </w:tcPr>
          <w:p w14:paraId="6E5DCA1A" w14:textId="77777777" w:rsidR="005C710B" w:rsidRDefault="00000000">
            <w:pPr>
              <w:spacing w:before="60" w:after="60" w:line="276" w:lineRule="auto"/>
            </w:pPr>
            <w:r>
              <w:rPr>
                <w:b/>
                <w:sz w:val="26"/>
              </w:rPr>
              <w:t>Giảng viên hướng dẫn:</w:t>
            </w:r>
          </w:p>
        </w:tc>
        <w:tc>
          <w:tcPr>
            <w:tcW w:w="6690" w:type="dxa"/>
            <w:tcMar>
              <w:top w:w="100" w:type="dxa"/>
              <w:left w:w="150" w:type="dxa"/>
              <w:bottom w:w="100" w:type="dxa"/>
              <w:right w:w="150" w:type="dxa"/>
            </w:tcMar>
          </w:tcPr>
          <w:p w14:paraId="1F1F2D9D" w14:textId="43F4E387" w:rsidR="005C710B" w:rsidRDefault="00000000">
            <w:pPr>
              <w:spacing w:before="60" w:after="60" w:line="276" w:lineRule="auto"/>
            </w:pPr>
            <w:r>
              <w:rPr>
                <w:sz w:val="26"/>
              </w:rPr>
              <w:t>Ths. Đoàn</w:t>
            </w:r>
            <w:r w:rsidR="00A26094">
              <w:rPr>
                <w:sz w:val="26"/>
                <w:lang w:val="vi-VN"/>
              </w:rPr>
              <w:t xml:space="preserve"> Văn</w:t>
            </w:r>
            <w:r>
              <w:rPr>
                <w:sz w:val="26"/>
              </w:rPr>
              <w:t xml:space="preserve"> Thanh Phong</w:t>
            </w:r>
          </w:p>
        </w:tc>
      </w:tr>
      <w:tr w:rsidR="005C710B" w14:paraId="38C36699" w14:textId="77777777">
        <w:trPr>
          <w:jc w:val="center"/>
        </w:trPr>
        <w:tc>
          <w:tcPr>
            <w:tcW w:w="2999" w:type="dxa"/>
            <w:tcMar>
              <w:top w:w="100" w:type="dxa"/>
              <w:left w:w="150" w:type="dxa"/>
              <w:bottom w:w="100" w:type="dxa"/>
              <w:right w:w="150" w:type="dxa"/>
            </w:tcMar>
          </w:tcPr>
          <w:p w14:paraId="5F900F23" w14:textId="77777777" w:rsidR="005C710B" w:rsidRDefault="00000000">
            <w:pPr>
              <w:spacing w:before="60" w:after="60" w:line="276" w:lineRule="auto"/>
            </w:pPr>
            <w:r>
              <w:rPr>
                <w:b/>
                <w:sz w:val="26"/>
              </w:rPr>
              <w:t>Thời gian báo cáo:</w:t>
            </w:r>
          </w:p>
        </w:tc>
        <w:tc>
          <w:tcPr>
            <w:tcW w:w="6690" w:type="dxa"/>
            <w:tcMar>
              <w:top w:w="100" w:type="dxa"/>
              <w:left w:w="150" w:type="dxa"/>
              <w:bottom w:w="100" w:type="dxa"/>
              <w:right w:w="150" w:type="dxa"/>
            </w:tcMar>
          </w:tcPr>
          <w:p w14:paraId="34A1A854" w14:textId="77777777" w:rsidR="005C710B" w:rsidRDefault="00000000">
            <w:pPr>
              <w:spacing w:before="60" w:after="60" w:line="276" w:lineRule="auto"/>
            </w:pPr>
            <w:r>
              <w:rPr>
                <w:sz w:val="26"/>
              </w:rPr>
              <w:t>16/10/2026</w:t>
            </w:r>
          </w:p>
        </w:tc>
      </w:tr>
    </w:tbl>
    <w:p w14:paraId="3B43CB62" w14:textId="77777777" w:rsidR="005C710B" w:rsidRDefault="005C710B">
      <w:pPr>
        <w:spacing w:after="80"/>
      </w:pPr>
    </w:p>
    <w:p w14:paraId="32DE333D" w14:textId="77777777" w:rsidR="005C710B" w:rsidRPr="0033141F" w:rsidRDefault="00000000">
      <w:pPr>
        <w:pStyle w:val="Heading1"/>
        <w:spacing w:before="120" w:after="80" w:line="360" w:lineRule="auto"/>
        <w:rPr>
          <w:color w:val="EE0000"/>
        </w:rPr>
      </w:pPr>
      <w:r w:rsidRPr="0033141F">
        <w:rPr>
          <w:rFonts w:ascii="Times New Roman" w:hAnsi="Times New Roman"/>
          <w:color w:val="EE0000"/>
        </w:rPr>
        <w:t>1. Mục tiêu công việc tuần 1</w:t>
      </w:r>
    </w:p>
    <w:p w14:paraId="11606D53" w14:textId="77777777" w:rsidR="005C710B" w:rsidRDefault="00000000">
      <w:pPr>
        <w:spacing w:after="0" w:line="360" w:lineRule="auto"/>
      </w:pPr>
      <w:r>
        <w:rPr>
          <w:sz w:val="26"/>
        </w:rPr>
        <w:t>Tuần 1 tập trung khảo sát nghiệp vụ và xác định phạm vi chức năng ban đầu của hệ thống. Định hướng là xây dựng một website tuyển dụng trực tuyến hoàn chỉnh, kết nối giữa Doanh nghiệp (HR) và Ứng viên (Candidate), hỗ trợ quản lý quy trình tuyển dụng từ khâu tạo tin việc làm, tìm kiếm và nộp hồ sơ CV, tích hợp bộ máy Trí tuệ nhân tạo (AI) để tự động bóc tách thông tin hồ sơ và tính điểm mức độ phù hợp giữa CV và mô tả công việc (JD), đến quản lý tiến trình xét duyệt hồ sơ ứng tuyển. Các nội dung trong báo cáo là phân tích sơ bộ để làm cơ sở đặc tả yêu cầu ở các tuần tiếp theo. Tiêu chuẩn đánh giá kỹ năng, quy tắc phân loại ứng viên và quyền truy cập dữ liệu cần được xác nhận với giảng viên hướng dẫn trước khi triển khai chính thức.</w:t>
      </w:r>
    </w:p>
    <w:p w14:paraId="3B4ECB8A" w14:textId="77777777" w:rsidR="005C710B" w:rsidRPr="0033141F" w:rsidRDefault="00000000">
      <w:pPr>
        <w:pStyle w:val="Heading1"/>
        <w:spacing w:before="120" w:after="80" w:line="360" w:lineRule="auto"/>
        <w:rPr>
          <w:color w:val="EE0000"/>
        </w:rPr>
      </w:pPr>
      <w:r w:rsidRPr="0033141F">
        <w:rPr>
          <w:rFonts w:ascii="Times New Roman" w:hAnsi="Times New Roman"/>
          <w:color w:val="EE0000"/>
        </w:rPr>
        <w:t>2. Các bên liên quan và nhu cầu nghiệp vụ</w:t>
      </w:r>
    </w:p>
    <w:p w14:paraId="58E3446C" w14:textId="77777777" w:rsidR="005C710B" w:rsidRDefault="00000000">
      <w:pPr>
        <w:spacing w:after="0" w:line="360" w:lineRule="auto"/>
      </w:pPr>
      <w:r>
        <w:rPr>
          <w:sz w:val="26"/>
        </w:rPr>
        <w:t>Hệ thống dự kiến phục vụ nhiều nhóm đối tượng tham gia vào hoạt động tuyển dụng và vận hành kỹ thuật. Mỗi nhóm tham gia ở một giai đoạn khác nhau, cần xác định rõ trách nhiệm, nhu cầu sử dụng và giới hạn truy cập ngay từ bước khảo sát ban đầu.</w:t>
      </w:r>
    </w:p>
    <w:tbl>
      <w:tblPr>
        <w:tblStyle w:val="TableGrid"/>
        <w:tblW w:w="0" w:type="auto"/>
        <w:jc w:val="center"/>
        <w:tblLook w:val="04A0" w:firstRow="1" w:lastRow="0" w:firstColumn="1" w:lastColumn="0" w:noHBand="0" w:noVBand="1"/>
      </w:tblPr>
      <w:tblGrid>
        <w:gridCol w:w="2789"/>
        <w:gridCol w:w="3328"/>
        <w:gridCol w:w="3566"/>
      </w:tblGrid>
      <w:tr w:rsidR="005C710B" w14:paraId="75B2D46F" w14:textId="77777777">
        <w:trPr>
          <w:jc w:val="center"/>
        </w:trPr>
        <w:tc>
          <w:tcPr>
            <w:tcW w:w="2789" w:type="dxa"/>
            <w:tcMar>
              <w:top w:w="120" w:type="dxa"/>
              <w:left w:w="150" w:type="dxa"/>
              <w:bottom w:w="120" w:type="dxa"/>
              <w:right w:w="150" w:type="dxa"/>
            </w:tcMar>
          </w:tcPr>
          <w:p w14:paraId="21C4D487" w14:textId="77777777" w:rsidR="005C710B" w:rsidRDefault="00000000">
            <w:pPr>
              <w:spacing w:before="60" w:after="60" w:line="276" w:lineRule="auto"/>
            </w:pPr>
            <w:r>
              <w:rPr>
                <w:b/>
                <w:sz w:val="26"/>
              </w:rPr>
              <w:t>Nhóm liên quan</w:t>
            </w:r>
          </w:p>
        </w:tc>
        <w:tc>
          <w:tcPr>
            <w:tcW w:w="3328" w:type="dxa"/>
            <w:tcMar>
              <w:top w:w="120" w:type="dxa"/>
              <w:left w:w="150" w:type="dxa"/>
              <w:bottom w:w="120" w:type="dxa"/>
              <w:right w:w="150" w:type="dxa"/>
            </w:tcMar>
          </w:tcPr>
          <w:p w14:paraId="171A0B19" w14:textId="77777777" w:rsidR="005C710B" w:rsidRDefault="00000000">
            <w:pPr>
              <w:spacing w:before="60" w:after="60" w:line="276" w:lineRule="auto"/>
            </w:pPr>
            <w:r>
              <w:rPr>
                <w:b/>
                <w:sz w:val="26"/>
              </w:rPr>
              <w:t>Vai trò trong nghiệp vụ</w:t>
            </w:r>
          </w:p>
        </w:tc>
        <w:tc>
          <w:tcPr>
            <w:tcW w:w="3566" w:type="dxa"/>
            <w:tcMar>
              <w:top w:w="120" w:type="dxa"/>
              <w:left w:w="150" w:type="dxa"/>
              <w:bottom w:w="120" w:type="dxa"/>
              <w:right w:w="150" w:type="dxa"/>
            </w:tcMar>
          </w:tcPr>
          <w:p w14:paraId="5D287F91" w14:textId="77777777" w:rsidR="005C710B" w:rsidRDefault="00000000">
            <w:pPr>
              <w:spacing w:before="60" w:after="60" w:line="276" w:lineRule="auto"/>
            </w:pPr>
            <w:r>
              <w:rPr>
                <w:b/>
                <w:sz w:val="26"/>
              </w:rPr>
              <w:t>Nhu cầu và phạm vi ban đầu</w:t>
            </w:r>
          </w:p>
        </w:tc>
      </w:tr>
      <w:tr w:rsidR="005C710B" w14:paraId="3016F9E6" w14:textId="77777777">
        <w:trPr>
          <w:jc w:val="center"/>
        </w:trPr>
        <w:tc>
          <w:tcPr>
            <w:tcW w:w="2789" w:type="dxa"/>
            <w:tcMar>
              <w:top w:w="100" w:type="dxa"/>
              <w:left w:w="150" w:type="dxa"/>
              <w:bottom w:w="100" w:type="dxa"/>
              <w:right w:w="150" w:type="dxa"/>
            </w:tcMar>
          </w:tcPr>
          <w:p w14:paraId="688CA2B4" w14:textId="77777777" w:rsidR="005C710B" w:rsidRDefault="00000000">
            <w:pPr>
              <w:spacing w:before="60" w:after="60" w:line="276" w:lineRule="auto"/>
            </w:pPr>
            <w:r>
              <w:rPr>
                <w:sz w:val="26"/>
              </w:rPr>
              <w:t>Ứng viên</w:t>
            </w:r>
          </w:p>
        </w:tc>
        <w:tc>
          <w:tcPr>
            <w:tcW w:w="3328" w:type="dxa"/>
            <w:tcMar>
              <w:top w:w="100" w:type="dxa"/>
              <w:left w:w="150" w:type="dxa"/>
              <w:bottom w:w="100" w:type="dxa"/>
              <w:right w:w="150" w:type="dxa"/>
            </w:tcMar>
          </w:tcPr>
          <w:p w14:paraId="764AC14F" w14:textId="77777777" w:rsidR="005C710B" w:rsidRDefault="00000000">
            <w:pPr>
              <w:spacing w:before="60" w:after="60" w:line="276" w:lineRule="auto"/>
            </w:pPr>
            <w:r>
              <w:rPr>
                <w:sz w:val="26"/>
              </w:rPr>
              <w:t>Tìm kiếm cơ hội việc làm, quản lý thông tin cá nhân, nộp hồ sơ CV và theo dõi tiến trình tuyển dụng.</w:t>
            </w:r>
          </w:p>
        </w:tc>
        <w:tc>
          <w:tcPr>
            <w:tcW w:w="3566" w:type="dxa"/>
            <w:tcMar>
              <w:top w:w="100" w:type="dxa"/>
              <w:left w:w="150" w:type="dxa"/>
              <w:bottom w:w="100" w:type="dxa"/>
              <w:right w:w="150" w:type="dxa"/>
            </w:tcMar>
          </w:tcPr>
          <w:p w14:paraId="2CE6DF73" w14:textId="77777777" w:rsidR="005C710B" w:rsidRDefault="00000000">
            <w:pPr>
              <w:spacing w:before="60" w:after="60" w:line="276" w:lineRule="auto"/>
            </w:pPr>
            <w:r>
              <w:rPr>
                <w:sz w:val="26"/>
              </w:rPr>
              <w:t xml:space="preserve">Cần giao diện trực quan, tìm kiếm và lọc việc làm nhanh, nộp CV thuận tiện (PDF/DOCX) kèm thư giới thiệu, theo dõi trạng thái hồ sơ </w:t>
            </w:r>
            <w:r>
              <w:rPr>
                <w:sz w:val="26"/>
              </w:rPr>
              <w:lastRenderedPageBreak/>
              <w:t>minh bạch theo thời gian thực; bảo mật thông tin cá nhân.</w:t>
            </w:r>
          </w:p>
        </w:tc>
      </w:tr>
      <w:tr w:rsidR="005C710B" w14:paraId="4340EC59" w14:textId="77777777">
        <w:trPr>
          <w:jc w:val="center"/>
        </w:trPr>
        <w:tc>
          <w:tcPr>
            <w:tcW w:w="2789" w:type="dxa"/>
            <w:tcMar>
              <w:top w:w="100" w:type="dxa"/>
              <w:left w:w="150" w:type="dxa"/>
              <w:bottom w:w="100" w:type="dxa"/>
              <w:right w:w="150" w:type="dxa"/>
            </w:tcMar>
          </w:tcPr>
          <w:p w14:paraId="7C7DAC17" w14:textId="77777777" w:rsidR="005C710B" w:rsidRDefault="00000000">
            <w:pPr>
              <w:spacing w:before="60" w:after="60" w:line="276" w:lineRule="auto"/>
            </w:pPr>
            <w:r>
              <w:rPr>
                <w:sz w:val="26"/>
              </w:rPr>
              <w:lastRenderedPageBreak/>
              <w:t>Nhà tuyển dụng / HR</w:t>
            </w:r>
          </w:p>
        </w:tc>
        <w:tc>
          <w:tcPr>
            <w:tcW w:w="3328" w:type="dxa"/>
            <w:tcMar>
              <w:top w:w="100" w:type="dxa"/>
              <w:left w:w="150" w:type="dxa"/>
              <w:bottom w:w="100" w:type="dxa"/>
              <w:right w:w="150" w:type="dxa"/>
            </w:tcMar>
          </w:tcPr>
          <w:p w14:paraId="7C3FEFC1" w14:textId="77777777" w:rsidR="005C710B" w:rsidRDefault="00000000">
            <w:pPr>
              <w:spacing w:before="60" w:after="60" w:line="276" w:lineRule="auto"/>
            </w:pPr>
            <w:r>
              <w:rPr>
                <w:sz w:val="26"/>
              </w:rPr>
              <w:t>Đại diện doanh nghiệp đăng tin tuyển dụng, tiếp nhận hồ sơ, sàng lọc ứng viên và điều phối quy trình tuyển dụng.</w:t>
            </w:r>
          </w:p>
        </w:tc>
        <w:tc>
          <w:tcPr>
            <w:tcW w:w="3566" w:type="dxa"/>
            <w:tcMar>
              <w:top w:w="100" w:type="dxa"/>
              <w:left w:w="150" w:type="dxa"/>
              <w:bottom w:w="100" w:type="dxa"/>
              <w:right w:w="150" w:type="dxa"/>
            </w:tcMar>
          </w:tcPr>
          <w:p w14:paraId="3BDDB3A1" w14:textId="77777777" w:rsidR="005C710B" w:rsidRDefault="00000000">
            <w:pPr>
              <w:spacing w:before="60" w:after="60" w:line="276" w:lineRule="auto"/>
            </w:pPr>
            <w:r>
              <w:rPr>
                <w:sz w:val="26"/>
              </w:rPr>
              <w:t>Cần công cụ quản lý tin việc làm (đăng, sửa, đóng/mở tin), danh sách ứng viên tự động sắp xếp theo điểm phù hợp AI, đối sánh kỹ năng khớp/thiếu, xem trước file CV và cập nhật trạng thái hồ sơ kèm ghi chú nội bộ.</w:t>
            </w:r>
          </w:p>
        </w:tc>
      </w:tr>
      <w:tr w:rsidR="005C710B" w14:paraId="2483A0F6" w14:textId="77777777">
        <w:trPr>
          <w:jc w:val="center"/>
        </w:trPr>
        <w:tc>
          <w:tcPr>
            <w:tcW w:w="2789" w:type="dxa"/>
            <w:tcMar>
              <w:top w:w="100" w:type="dxa"/>
              <w:left w:w="150" w:type="dxa"/>
              <w:bottom w:w="100" w:type="dxa"/>
              <w:right w:w="150" w:type="dxa"/>
            </w:tcMar>
          </w:tcPr>
          <w:p w14:paraId="2CB7E966" w14:textId="77777777" w:rsidR="005C710B" w:rsidRDefault="00000000">
            <w:pPr>
              <w:spacing w:before="60" w:after="60" w:line="276" w:lineRule="auto"/>
            </w:pPr>
            <w:r>
              <w:rPr>
                <w:sz w:val="26"/>
              </w:rPr>
              <w:t>Quản trị hệ thống (Admin)</w:t>
            </w:r>
          </w:p>
        </w:tc>
        <w:tc>
          <w:tcPr>
            <w:tcW w:w="3328" w:type="dxa"/>
            <w:tcMar>
              <w:top w:w="100" w:type="dxa"/>
              <w:left w:w="150" w:type="dxa"/>
              <w:bottom w:w="100" w:type="dxa"/>
              <w:right w:w="150" w:type="dxa"/>
            </w:tcMar>
          </w:tcPr>
          <w:p w14:paraId="2681CA71" w14:textId="77777777" w:rsidR="005C710B" w:rsidRDefault="00000000">
            <w:pPr>
              <w:spacing w:before="60" w:after="60" w:line="276" w:lineRule="auto"/>
            </w:pPr>
            <w:r>
              <w:rPr>
                <w:sz w:val="26"/>
              </w:rPr>
              <w:t>Quản lý tài khoản người dùng, phân quyền vai trò (HR, Ứng viên), cấu hình kỹ thuật, lưu trữ và bảo mật.</w:t>
            </w:r>
          </w:p>
        </w:tc>
        <w:tc>
          <w:tcPr>
            <w:tcW w:w="3566" w:type="dxa"/>
            <w:tcMar>
              <w:top w:w="100" w:type="dxa"/>
              <w:left w:w="150" w:type="dxa"/>
              <w:bottom w:w="100" w:type="dxa"/>
              <w:right w:w="150" w:type="dxa"/>
            </w:tcMar>
          </w:tcPr>
          <w:p w14:paraId="5C402977" w14:textId="77777777" w:rsidR="005C710B" w:rsidRDefault="00000000">
            <w:pPr>
              <w:spacing w:before="60" w:after="60" w:line="276" w:lineRule="auto"/>
            </w:pPr>
            <w:r>
              <w:rPr>
                <w:sz w:val="26"/>
              </w:rPr>
              <w:t>Quyền kỹ thuật quản lý tài khoản và nhật ký hệ thống, bảo đảm tính sẵn sàng của hạ tầng; không can thiệp vào quyết định đánh giá nhân sự của doanh nghiệp.</w:t>
            </w:r>
          </w:p>
        </w:tc>
      </w:tr>
    </w:tbl>
    <w:p w14:paraId="68C2B1F7" w14:textId="77777777" w:rsidR="005C710B" w:rsidRDefault="005C710B">
      <w:pPr>
        <w:spacing w:after="80"/>
      </w:pPr>
    </w:p>
    <w:p w14:paraId="10323E34" w14:textId="77777777" w:rsidR="005C710B" w:rsidRPr="0033141F" w:rsidRDefault="00000000">
      <w:pPr>
        <w:pStyle w:val="Heading1"/>
        <w:spacing w:before="120" w:after="80" w:line="360" w:lineRule="auto"/>
        <w:rPr>
          <w:color w:val="EE0000"/>
        </w:rPr>
      </w:pPr>
      <w:r w:rsidRPr="0033141F">
        <w:rPr>
          <w:rFonts w:ascii="Times New Roman" w:hAnsi="Times New Roman"/>
          <w:color w:val="EE0000"/>
        </w:rPr>
        <w:t>3. Phạm vi chức năng ban đầu của hệ thống</w:t>
      </w:r>
    </w:p>
    <w:tbl>
      <w:tblPr>
        <w:tblStyle w:val="TableGrid"/>
        <w:tblW w:w="0" w:type="auto"/>
        <w:jc w:val="center"/>
        <w:tblLook w:val="04A0" w:firstRow="1" w:lastRow="0" w:firstColumn="1" w:lastColumn="0" w:noHBand="0" w:noVBand="1"/>
      </w:tblPr>
      <w:tblGrid>
        <w:gridCol w:w="1100"/>
        <w:gridCol w:w="2602"/>
        <w:gridCol w:w="5987"/>
      </w:tblGrid>
      <w:tr w:rsidR="005C710B" w14:paraId="1C491871" w14:textId="77777777">
        <w:trPr>
          <w:jc w:val="center"/>
        </w:trPr>
        <w:tc>
          <w:tcPr>
            <w:tcW w:w="1100" w:type="dxa"/>
            <w:tcMar>
              <w:top w:w="120" w:type="dxa"/>
              <w:left w:w="150" w:type="dxa"/>
              <w:bottom w:w="120" w:type="dxa"/>
              <w:right w:w="150" w:type="dxa"/>
            </w:tcMar>
          </w:tcPr>
          <w:p w14:paraId="728912D3" w14:textId="77777777" w:rsidR="005C710B" w:rsidRDefault="00000000">
            <w:pPr>
              <w:spacing w:before="60" w:after="60" w:line="276" w:lineRule="auto"/>
            </w:pPr>
            <w:r>
              <w:rPr>
                <w:b/>
                <w:sz w:val="26"/>
              </w:rPr>
              <w:t>Mã</w:t>
            </w:r>
          </w:p>
        </w:tc>
        <w:tc>
          <w:tcPr>
            <w:tcW w:w="2602" w:type="dxa"/>
            <w:tcMar>
              <w:top w:w="120" w:type="dxa"/>
              <w:left w:w="150" w:type="dxa"/>
              <w:bottom w:w="120" w:type="dxa"/>
              <w:right w:w="150" w:type="dxa"/>
            </w:tcMar>
          </w:tcPr>
          <w:p w14:paraId="0FA422DD" w14:textId="77777777" w:rsidR="005C710B" w:rsidRDefault="00000000">
            <w:pPr>
              <w:spacing w:before="60" w:after="60" w:line="276" w:lineRule="auto"/>
            </w:pPr>
            <w:r>
              <w:rPr>
                <w:b/>
                <w:sz w:val="26"/>
              </w:rPr>
              <w:t>Chức năng</w:t>
            </w:r>
          </w:p>
        </w:tc>
        <w:tc>
          <w:tcPr>
            <w:tcW w:w="5987" w:type="dxa"/>
            <w:tcMar>
              <w:top w:w="120" w:type="dxa"/>
              <w:left w:w="150" w:type="dxa"/>
              <w:bottom w:w="120" w:type="dxa"/>
              <w:right w:w="150" w:type="dxa"/>
            </w:tcMar>
          </w:tcPr>
          <w:p w14:paraId="26DA35A7" w14:textId="77777777" w:rsidR="005C710B" w:rsidRDefault="00000000">
            <w:pPr>
              <w:spacing w:before="60" w:after="60" w:line="276" w:lineRule="auto"/>
            </w:pPr>
            <w:r>
              <w:rPr>
                <w:b/>
                <w:sz w:val="26"/>
              </w:rPr>
              <w:t>Mô tả phạm vi ban đầu</w:t>
            </w:r>
          </w:p>
        </w:tc>
      </w:tr>
      <w:tr w:rsidR="005C710B" w14:paraId="23BE2C42" w14:textId="77777777">
        <w:trPr>
          <w:jc w:val="center"/>
        </w:trPr>
        <w:tc>
          <w:tcPr>
            <w:tcW w:w="1100" w:type="dxa"/>
            <w:tcMar>
              <w:top w:w="100" w:type="dxa"/>
              <w:left w:w="150" w:type="dxa"/>
              <w:bottom w:w="100" w:type="dxa"/>
              <w:right w:w="150" w:type="dxa"/>
            </w:tcMar>
          </w:tcPr>
          <w:p w14:paraId="3B3B798C" w14:textId="77777777" w:rsidR="005C710B" w:rsidRDefault="00000000">
            <w:pPr>
              <w:spacing w:before="60" w:after="60" w:line="276" w:lineRule="auto"/>
              <w:jc w:val="center"/>
            </w:pPr>
            <w:r>
              <w:rPr>
                <w:sz w:val="26"/>
              </w:rPr>
              <w:t>CN-01</w:t>
            </w:r>
          </w:p>
        </w:tc>
        <w:tc>
          <w:tcPr>
            <w:tcW w:w="2602" w:type="dxa"/>
            <w:tcMar>
              <w:top w:w="100" w:type="dxa"/>
              <w:left w:w="150" w:type="dxa"/>
              <w:bottom w:w="100" w:type="dxa"/>
              <w:right w:w="150" w:type="dxa"/>
            </w:tcMar>
          </w:tcPr>
          <w:p w14:paraId="73B2C92C" w14:textId="77777777" w:rsidR="005C710B" w:rsidRDefault="00000000">
            <w:pPr>
              <w:spacing w:before="60" w:after="60" w:line="276" w:lineRule="auto"/>
            </w:pPr>
            <w:r>
              <w:rPr>
                <w:sz w:val="26"/>
              </w:rPr>
              <w:t>Quản lý tài khoản và phân quyền</w:t>
            </w:r>
          </w:p>
        </w:tc>
        <w:tc>
          <w:tcPr>
            <w:tcW w:w="5987" w:type="dxa"/>
            <w:tcMar>
              <w:top w:w="100" w:type="dxa"/>
              <w:left w:w="150" w:type="dxa"/>
              <w:bottom w:w="100" w:type="dxa"/>
              <w:right w:w="150" w:type="dxa"/>
            </w:tcMar>
          </w:tcPr>
          <w:p w14:paraId="2CDC8A9B" w14:textId="77777777" w:rsidR="005C710B" w:rsidRDefault="00000000">
            <w:pPr>
              <w:spacing w:before="60" w:after="60" w:line="276" w:lineRule="auto"/>
            </w:pPr>
            <w:r>
              <w:rPr>
                <w:sz w:val="26"/>
              </w:rPr>
              <w:t>Đăng ký, đăng nhập tài khoản cho HR và Ứng viên, xác thực bảo mật và phân quyền truy cập thông qua mã JWT Token.</w:t>
            </w:r>
          </w:p>
        </w:tc>
      </w:tr>
      <w:tr w:rsidR="005C710B" w14:paraId="5338C103" w14:textId="77777777">
        <w:trPr>
          <w:jc w:val="center"/>
        </w:trPr>
        <w:tc>
          <w:tcPr>
            <w:tcW w:w="1100" w:type="dxa"/>
            <w:tcMar>
              <w:top w:w="100" w:type="dxa"/>
              <w:left w:w="150" w:type="dxa"/>
              <w:bottom w:w="100" w:type="dxa"/>
              <w:right w:w="150" w:type="dxa"/>
            </w:tcMar>
          </w:tcPr>
          <w:p w14:paraId="51B4B28C" w14:textId="77777777" w:rsidR="005C710B" w:rsidRDefault="00000000">
            <w:pPr>
              <w:spacing w:before="60" w:after="60" w:line="276" w:lineRule="auto"/>
              <w:jc w:val="center"/>
            </w:pPr>
            <w:r>
              <w:rPr>
                <w:sz w:val="26"/>
              </w:rPr>
              <w:t>CN-02</w:t>
            </w:r>
          </w:p>
        </w:tc>
        <w:tc>
          <w:tcPr>
            <w:tcW w:w="2602" w:type="dxa"/>
            <w:tcMar>
              <w:top w:w="100" w:type="dxa"/>
              <w:left w:w="150" w:type="dxa"/>
              <w:bottom w:w="100" w:type="dxa"/>
              <w:right w:w="150" w:type="dxa"/>
            </w:tcMar>
          </w:tcPr>
          <w:p w14:paraId="1C328525" w14:textId="77777777" w:rsidR="005C710B" w:rsidRDefault="00000000">
            <w:pPr>
              <w:spacing w:before="60" w:after="60" w:line="276" w:lineRule="auto"/>
            </w:pPr>
            <w:r>
              <w:rPr>
                <w:sz w:val="26"/>
              </w:rPr>
              <w:t>Quản lý hồ sơ công ty</w:t>
            </w:r>
          </w:p>
        </w:tc>
        <w:tc>
          <w:tcPr>
            <w:tcW w:w="5987" w:type="dxa"/>
            <w:tcMar>
              <w:top w:w="100" w:type="dxa"/>
              <w:left w:w="150" w:type="dxa"/>
              <w:bottom w:w="100" w:type="dxa"/>
              <w:right w:w="150" w:type="dxa"/>
            </w:tcMar>
          </w:tcPr>
          <w:p w14:paraId="592A9F93" w14:textId="77777777" w:rsidR="005C710B" w:rsidRDefault="00000000">
            <w:pPr>
              <w:spacing w:before="60" w:after="60" w:line="276" w:lineRule="auto"/>
            </w:pPr>
            <w:r>
              <w:rPr>
                <w:sz w:val="26"/>
              </w:rPr>
              <w:t>Cho phép HR cập nhật thông tin doanh nghiệp: tên công ty, biểu trưng (logo), mô tả hoạt động, trang web và địa chỉ văn phòng.</w:t>
            </w:r>
          </w:p>
        </w:tc>
      </w:tr>
      <w:tr w:rsidR="005C710B" w14:paraId="43AA6502" w14:textId="77777777">
        <w:trPr>
          <w:jc w:val="center"/>
        </w:trPr>
        <w:tc>
          <w:tcPr>
            <w:tcW w:w="1100" w:type="dxa"/>
            <w:tcMar>
              <w:top w:w="100" w:type="dxa"/>
              <w:left w:w="150" w:type="dxa"/>
              <w:bottom w:w="100" w:type="dxa"/>
              <w:right w:w="150" w:type="dxa"/>
            </w:tcMar>
          </w:tcPr>
          <w:p w14:paraId="43517E89" w14:textId="77777777" w:rsidR="005C710B" w:rsidRDefault="00000000">
            <w:pPr>
              <w:spacing w:before="60" w:after="60" w:line="276" w:lineRule="auto"/>
              <w:jc w:val="center"/>
            </w:pPr>
            <w:r>
              <w:rPr>
                <w:sz w:val="26"/>
              </w:rPr>
              <w:t>CN-03</w:t>
            </w:r>
          </w:p>
        </w:tc>
        <w:tc>
          <w:tcPr>
            <w:tcW w:w="2602" w:type="dxa"/>
            <w:tcMar>
              <w:top w:w="100" w:type="dxa"/>
              <w:left w:w="150" w:type="dxa"/>
              <w:bottom w:w="100" w:type="dxa"/>
              <w:right w:w="150" w:type="dxa"/>
            </w:tcMar>
          </w:tcPr>
          <w:p w14:paraId="28701D92" w14:textId="77777777" w:rsidR="005C710B" w:rsidRDefault="00000000">
            <w:pPr>
              <w:spacing w:before="60" w:after="60" w:line="276" w:lineRule="auto"/>
            </w:pPr>
            <w:r>
              <w:rPr>
                <w:sz w:val="26"/>
              </w:rPr>
              <w:t>Quản lý hồ sơ ứng viên</w:t>
            </w:r>
          </w:p>
        </w:tc>
        <w:tc>
          <w:tcPr>
            <w:tcW w:w="5987" w:type="dxa"/>
            <w:tcMar>
              <w:top w:w="100" w:type="dxa"/>
              <w:left w:w="150" w:type="dxa"/>
              <w:bottom w:w="100" w:type="dxa"/>
              <w:right w:w="150" w:type="dxa"/>
            </w:tcMar>
          </w:tcPr>
          <w:p w14:paraId="702B2EAC" w14:textId="77777777" w:rsidR="005C710B" w:rsidRDefault="00000000">
            <w:pPr>
              <w:spacing w:before="60" w:after="60" w:line="276" w:lineRule="auto"/>
            </w:pPr>
            <w:r>
              <w:rPr>
                <w:sz w:val="26"/>
              </w:rPr>
              <w:t>Cho phép ứng viên cập nhật thông tin liên hệ, vị trí công việc mong muốn, tải lên và quản lý tệp CV mặc định.</w:t>
            </w:r>
          </w:p>
        </w:tc>
      </w:tr>
      <w:tr w:rsidR="005C710B" w14:paraId="397161FC" w14:textId="77777777">
        <w:trPr>
          <w:jc w:val="center"/>
        </w:trPr>
        <w:tc>
          <w:tcPr>
            <w:tcW w:w="1100" w:type="dxa"/>
            <w:tcMar>
              <w:top w:w="100" w:type="dxa"/>
              <w:left w:w="150" w:type="dxa"/>
              <w:bottom w:w="100" w:type="dxa"/>
              <w:right w:w="150" w:type="dxa"/>
            </w:tcMar>
          </w:tcPr>
          <w:p w14:paraId="7AF1E68C" w14:textId="77777777" w:rsidR="005C710B" w:rsidRDefault="00000000">
            <w:pPr>
              <w:spacing w:before="60" w:after="60" w:line="276" w:lineRule="auto"/>
              <w:jc w:val="center"/>
            </w:pPr>
            <w:r>
              <w:rPr>
                <w:sz w:val="26"/>
              </w:rPr>
              <w:t>CN-04</w:t>
            </w:r>
          </w:p>
        </w:tc>
        <w:tc>
          <w:tcPr>
            <w:tcW w:w="2602" w:type="dxa"/>
            <w:tcMar>
              <w:top w:w="100" w:type="dxa"/>
              <w:left w:w="150" w:type="dxa"/>
              <w:bottom w:w="100" w:type="dxa"/>
              <w:right w:w="150" w:type="dxa"/>
            </w:tcMar>
          </w:tcPr>
          <w:p w14:paraId="2D268D7C" w14:textId="77777777" w:rsidR="005C710B" w:rsidRDefault="00000000">
            <w:pPr>
              <w:spacing w:before="60" w:after="60" w:line="276" w:lineRule="auto"/>
            </w:pPr>
            <w:r>
              <w:rPr>
                <w:sz w:val="26"/>
              </w:rPr>
              <w:t>Quản lý tin tuyển dụng</w:t>
            </w:r>
          </w:p>
        </w:tc>
        <w:tc>
          <w:tcPr>
            <w:tcW w:w="5987" w:type="dxa"/>
            <w:tcMar>
              <w:top w:w="100" w:type="dxa"/>
              <w:left w:w="150" w:type="dxa"/>
              <w:bottom w:w="100" w:type="dxa"/>
              <w:right w:w="150" w:type="dxa"/>
            </w:tcMar>
          </w:tcPr>
          <w:p w14:paraId="3B0E94DB" w14:textId="77777777" w:rsidR="005C710B" w:rsidRDefault="00000000">
            <w:pPr>
              <w:spacing w:before="60" w:after="60" w:line="276" w:lineRule="auto"/>
            </w:pPr>
            <w:r>
              <w:rPr>
                <w:sz w:val="26"/>
              </w:rPr>
              <w:t xml:space="preserve">Hỗ trợ HR tạo tin mới với đầy đủ tiêu đề, mô tả công việc (JD), yêu cầu kỹ năng, mức lương, địa điểm, hạn </w:t>
            </w:r>
            <w:r>
              <w:rPr>
                <w:sz w:val="26"/>
              </w:rPr>
              <w:lastRenderedPageBreak/>
              <w:t>nộp; hỗ trợ chỉnh sửa và đóng/mở tin.</w:t>
            </w:r>
          </w:p>
        </w:tc>
      </w:tr>
      <w:tr w:rsidR="005C710B" w14:paraId="370BB3EC" w14:textId="77777777">
        <w:trPr>
          <w:jc w:val="center"/>
        </w:trPr>
        <w:tc>
          <w:tcPr>
            <w:tcW w:w="1100" w:type="dxa"/>
            <w:tcMar>
              <w:top w:w="100" w:type="dxa"/>
              <w:left w:w="150" w:type="dxa"/>
              <w:bottom w:w="100" w:type="dxa"/>
              <w:right w:w="150" w:type="dxa"/>
            </w:tcMar>
          </w:tcPr>
          <w:p w14:paraId="4DC8E4E0" w14:textId="77777777" w:rsidR="005C710B" w:rsidRDefault="00000000">
            <w:pPr>
              <w:spacing w:before="60" w:after="60" w:line="276" w:lineRule="auto"/>
              <w:jc w:val="center"/>
            </w:pPr>
            <w:r>
              <w:rPr>
                <w:sz w:val="26"/>
              </w:rPr>
              <w:lastRenderedPageBreak/>
              <w:t>CN-05</w:t>
            </w:r>
          </w:p>
        </w:tc>
        <w:tc>
          <w:tcPr>
            <w:tcW w:w="2602" w:type="dxa"/>
            <w:tcMar>
              <w:top w:w="100" w:type="dxa"/>
              <w:left w:w="150" w:type="dxa"/>
              <w:bottom w:w="100" w:type="dxa"/>
              <w:right w:w="150" w:type="dxa"/>
            </w:tcMar>
          </w:tcPr>
          <w:p w14:paraId="2F014788" w14:textId="77777777" w:rsidR="005C710B" w:rsidRDefault="00000000">
            <w:pPr>
              <w:spacing w:before="60" w:after="60" w:line="276" w:lineRule="auto"/>
            </w:pPr>
            <w:r>
              <w:rPr>
                <w:sz w:val="26"/>
              </w:rPr>
              <w:t>Tìm kiếm và lọc việc làm</w:t>
            </w:r>
          </w:p>
        </w:tc>
        <w:tc>
          <w:tcPr>
            <w:tcW w:w="5987" w:type="dxa"/>
            <w:tcMar>
              <w:top w:w="100" w:type="dxa"/>
              <w:left w:w="150" w:type="dxa"/>
              <w:bottom w:w="100" w:type="dxa"/>
              <w:right w:w="150" w:type="dxa"/>
            </w:tcMar>
          </w:tcPr>
          <w:p w14:paraId="5F22044C" w14:textId="77777777" w:rsidR="005C710B" w:rsidRDefault="00000000">
            <w:pPr>
              <w:spacing w:before="60" w:after="60" w:line="276" w:lineRule="auto"/>
            </w:pPr>
            <w:r>
              <w:rPr>
                <w:sz w:val="26"/>
              </w:rPr>
              <w:t>Cho phép ứng viên tìm kiếm việc làm theo từ khóa vị trí hoặc kỹ năng, áp dụng bộ lọc theo địa điểm (Hà Nội, TP.HCM, Remote), mức lương và kinh nghiệm.</w:t>
            </w:r>
          </w:p>
        </w:tc>
      </w:tr>
      <w:tr w:rsidR="005C710B" w14:paraId="4FE135C3" w14:textId="77777777">
        <w:trPr>
          <w:jc w:val="center"/>
        </w:trPr>
        <w:tc>
          <w:tcPr>
            <w:tcW w:w="1100" w:type="dxa"/>
            <w:tcMar>
              <w:top w:w="100" w:type="dxa"/>
              <w:left w:w="150" w:type="dxa"/>
              <w:bottom w:w="100" w:type="dxa"/>
              <w:right w:w="150" w:type="dxa"/>
            </w:tcMar>
          </w:tcPr>
          <w:p w14:paraId="5702362E" w14:textId="77777777" w:rsidR="005C710B" w:rsidRDefault="00000000">
            <w:pPr>
              <w:spacing w:before="60" w:after="60" w:line="276" w:lineRule="auto"/>
              <w:jc w:val="center"/>
            </w:pPr>
            <w:r>
              <w:rPr>
                <w:sz w:val="26"/>
              </w:rPr>
              <w:t>CN-06</w:t>
            </w:r>
          </w:p>
        </w:tc>
        <w:tc>
          <w:tcPr>
            <w:tcW w:w="2602" w:type="dxa"/>
            <w:tcMar>
              <w:top w:w="100" w:type="dxa"/>
              <w:left w:w="150" w:type="dxa"/>
              <w:bottom w:w="100" w:type="dxa"/>
              <w:right w:w="150" w:type="dxa"/>
            </w:tcMar>
          </w:tcPr>
          <w:p w14:paraId="0AE56D90" w14:textId="77777777" w:rsidR="005C710B" w:rsidRDefault="00000000">
            <w:pPr>
              <w:spacing w:before="60" w:after="60" w:line="276" w:lineRule="auto"/>
            </w:pPr>
            <w:r>
              <w:rPr>
                <w:sz w:val="26"/>
              </w:rPr>
              <w:t>Nộp hồ sơ ứng tuyển</w:t>
            </w:r>
          </w:p>
        </w:tc>
        <w:tc>
          <w:tcPr>
            <w:tcW w:w="5987" w:type="dxa"/>
            <w:tcMar>
              <w:top w:w="100" w:type="dxa"/>
              <w:left w:w="150" w:type="dxa"/>
              <w:bottom w:w="100" w:type="dxa"/>
              <w:right w:w="150" w:type="dxa"/>
            </w:tcMar>
          </w:tcPr>
          <w:p w14:paraId="1EA8E18A" w14:textId="77777777" w:rsidR="005C710B" w:rsidRDefault="00000000">
            <w:pPr>
              <w:spacing w:before="60" w:after="60" w:line="276" w:lineRule="auto"/>
            </w:pPr>
            <w:r>
              <w:rPr>
                <w:sz w:val="26"/>
              </w:rPr>
              <w:t>Cho phép ứng viên chọn CV có sẵn hoặc tải tệp CV mới (PDF/DOCX), nhập thư giới thiệu ngắn (Cover Letter) và nộp vào tin tuyển dụng đang mở.</w:t>
            </w:r>
          </w:p>
        </w:tc>
      </w:tr>
      <w:tr w:rsidR="005C710B" w14:paraId="2C130514" w14:textId="77777777">
        <w:trPr>
          <w:jc w:val="center"/>
        </w:trPr>
        <w:tc>
          <w:tcPr>
            <w:tcW w:w="1100" w:type="dxa"/>
            <w:tcMar>
              <w:top w:w="100" w:type="dxa"/>
              <w:left w:w="150" w:type="dxa"/>
              <w:bottom w:w="100" w:type="dxa"/>
              <w:right w:w="150" w:type="dxa"/>
            </w:tcMar>
          </w:tcPr>
          <w:p w14:paraId="0DD85063" w14:textId="77777777" w:rsidR="005C710B" w:rsidRDefault="00000000">
            <w:pPr>
              <w:spacing w:before="60" w:after="60" w:line="276" w:lineRule="auto"/>
              <w:jc w:val="center"/>
            </w:pPr>
            <w:r>
              <w:rPr>
                <w:sz w:val="26"/>
              </w:rPr>
              <w:t>CN-07</w:t>
            </w:r>
          </w:p>
        </w:tc>
        <w:tc>
          <w:tcPr>
            <w:tcW w:w="2602" w:type="dxa"/>
            <w:tcMar>
              <w:top w:w="100" w:type="dxa"/>
              <w:left w:w="150" w:type="dxa"/>
              <w:bottom w:w="100" w:type="dxa"/>
              <w:right w:w="150" w:type="dxa"/>
            </w:tcMar>
          </w:tcPr>
          <w:p w14:paraId="3E909193" w14:textId="77777777" w:rsidR="005C710B" w:rsidRDefault="00000000">
            <w:pPr>
              <w:spacing w:before="60" w:after="60" w:line="276" w:lineRule="auto"/>
            </w:pPr>
            <w:r>
              <w:rPr>
                <w:sz w:val="26"/>
              </w:rPr>
              <w:t>Trích xuất thực thể CV tự động</w:t>
            </w:r>
          </w:p>
        </w:tc>
        <w:tc>
          <w:tcPr>
            <w:tcW w:w="5987" w:type="dxa"/>
            <w:tcMar>
              <w:top w:w="100" w:type="dxa"/>
              <w:left w:w="150" w:type="dxa"/>
              <w:bottom w:w="100" w:type="dxa"/>
              <w:right w:w="150" w:type="dxa"/>
            </w:tcMar>
          </w:tcPr>
          <w:p w14:paraId="4B2D834D" w14:textId="77777777" w:rsidR="005C710B" w:rsidRDefault="00000000">
            <w:pPr>
              <w:spacing w:before="60" w:after="60" w:line="276" w:lineRule="auto"/>
            </w:pPr>
            <w:r>
              <w:rPr>
                <w:sz w:val="26"/>
              </w:rPr>
              <w:t>Sử dụng mô hình AI (BERT NER) để tự động bóc tách danh sách kỹ năng (Skills), số năm kinh nghiệm và trình độ học vấn từ nội dung tệp CV.</w:t>
            </w:r>
          </w:p>
        </w:tc>
      </w:tr>
      <w:tr w:rsidR="005C710B" w14:paraId="0CD00411" w14:textId="77777777">
        <w:trPr>
          <w:jc w:val="center"/>
        </w:trPr>
        <w:tc>
          <w:tcPr>
            <w:tcW w:w="1100" w:type="dxa"/>
            <w:tcMar>
              <w:top w:w="100" w:type="dxa"/>
              <w:left w:w="150" w:type="dxa"/>
              <w:bottom w:w="100" w:type="dxa"/>
              <w:right w:w="150" w:type="dxa"/>
            </w:tcMar>
          </w:tcPr>
          <w:p w14:paraId="70B69D84" w14:textId="77777777" w:rsidR="005C710B" w:rsidRDefault="00000000">
            <w:pPr>
              <w:spacing w:before="60" w:after="60" w:line="276" w:lineRule="auto"/>
              <w:jc w:val="center"/>
            </w:pPr>
            <w:r>
              <w:rPr>
                <w:sz w:val="26"/>
              </w:rPr>
              <w:t>CN-08</w:t>
            </w:r>
          </w:p>
        </w:tc>
        <w:tc>
          <w:tcPr>
            <w:tcW w:w="2602" w:type="dxa"/>
            <w:tcMar>
              <w:top w:w="100" w:type="dxa"/>
              <w:left w:w="150" w:type="dxa"/>
              <w:bottom w:w="100" w:type="dxa"/>
              <w:right w:w="150" w:type="dxa"/>
            </w:tcMar>
          </w:tcPr>
          <w:p w14:paraId="28C5B535" w14:textId="77777777" w:rsidR="005C710B" w:rsidRDefault="00000000">
            <w:pPr>
              <w:spacing w:before="60" w:after="60" w:line="276" w:lineRule="auto"/>
            </w:pPr>
            <w:r>
              <w:rPr>
                <w:sz w:val="26"/>
              </w:rPr>
              <w:t>Đánh giá mức độ phù hợp CV - JD</w:t>
            </w:r>
          </w:p>
        </w:tc>
        <w:tc>
          <w:tcPr>
            <w:tcW w:w="5987" w:type="dxa"/>
            <w:tcMar>
              <w:top w:w="100" w:type="dxa"/>
              <w:left w:w="150" w:type="dxa"/>
              <w:bottom w:w="100" w:type="dxa"/>
              <w:right w:w="150" w:type="dxa"/>
            </w:tcMar>
          </w:tcPr>
          <w:p w14:paraId="43C58D71" w14:textId="77777777" w:rsidR="005C710B" w:rsidRDefault="00000000">
            <w:pPr>
              <w:spacing w:before="60" w:after="60" w:line="276" w:lineRule="auto"/>
            </w:pPr>
            <w:r>
              <w:rPr>
                <w:sz w:val="26"/>
              </w:rPr>
              <w:t>Sử dụng mô hình AI (DistilBERT Cross-Encoder) phân tích ngữ nghĩa cặp văn bản CV và JD, tính toán điểm số phù hợp S (thang điểm 100) và phân loại mức độ.</w:t>
            </w:r>
          </w:p>
        </w:tc>
      </w:tr>
      <w:tr w:rsidR="005C710B" w14:paraId="15A0FB8B" w14:textId="77777777">
        <w:trPr>
          <w:jc w:val="center"/>
        </w:trPr>
        <w:tc>
          <w:tcPr>
            <w:tcW w:w="1100" w:type="dxa"/>
            <w:tcMar>
              <w:top w:w="100" w:type="dxa"/>
              <w:left w:w="150" w:type="dxa"/>
              <w:bottom w:w="100" w:type="dxa"/>
              <w:right w:w="150" w:type="dxa"/>
            </w:tcMar>
          </w:tcPr>
          <w:p w14:paraId="2338B5C0" w14:textId="77777777" w:rsidR="005C710B" w:rsidRDefault="00000000">
            <w:pPr>
              <w:spacing w:before="60" w:after="60" w:line="276" w:lineRule="auto"/>
              <w:jc w:val="center"/>
            </w:pPr>
            <w:r>
              <w:rPr>
                <w:sz w:val="26"/>
              </w:rPr>
              <w:t>CN-09</w:t>
            </w:r>
          </w:p>
        </w:tc>
        <w:tc>
          <w:tcPr>
            <w:tcW w:w="2602" w:type="dxa"/>
            <w:tcMar>
              <w:top w:w="100" w:type="dxa"/>
              <w:left w:w="150" w:type="dxa"/>
              <w:bottom w:w="100" w:type="dxa"/>
              <w:right w:w="150" w:type="dxa"/>
            </w:tcMar>
          </w:tcPr>
          <w:p w14:paraId="51A15BB8" w14:textId="77777777" w:rsidR="005C710B" w:rsidRDefault="00000000">
            <w:pPr>
              <w:spacing w:before="60" w:after="60" w:line="276" w:lineRule="auto"/>
            </w:pPr>
            <w:r>
              <w:rPr>
                <w:sz w:val="26"/>
              </w:rPr>
              <w:t>Xếp hạng và sàng lọc ứng viên</w:t>
            </w:r>
          </w:p>
        </w:tc>
        <w:tc>
          <w:tcPr>
            <w:tcW w:w="5987" w:type="dxa"/>
            <w:tcMar>
              <w:top w:w="100" w:type="dxa"/>
              <w:left w:w="150" w:type="dxa"/>
              <w:bottom w:w="100" w:type="dxa"/>
              <w:right w:w="150" w:type="dxa"/>
            </w:tcMar>
          </w:tcPr>
          <w:p w14:paraId="36487AEF" w14:textId="77777777" w:rsidR="005C710B" w:rsidRDefault="00000000">
            <w:pPr>
              <w:spacing w:before="60" w:after="60" w:line="276" w:lineRule="auto"/>
            </w:pPr>
            <w:r>
              <w:rPr>
                <w:sz w:val="26"/>
              </w:rPr>
              <w:t>Cung cấp cho HR bảng ứng viên của từng tin tuyển dụng được tự động sắp xếp theo điểm số phù hợp S giảm dần, kèm phân tích kỹ năng khớp và còn thiếu.</w:t>
            </w:r>
          </w:p>
        </w:tc>
      </w:tr>
      <w:tr w:rsidR="005C710B" w14:paraId="053E5CF5" w14:textId="77777777">
        <w:trPr>
          <w:jc w:val="center"/>
        </w:trPr>
        <w:tc>
          <w:tcPr>
            <w:tcW w:w="1100" w:type="dxa"/>
            <w:tcMar>
              <w:top w:w="100" w:type="dxa"/>
              <w:left w:w="150" w:type="dxa"/>
              <w:bottom w:w="100" w:type="dxa"/>
              <w:right w:w="150" w:type="dxa"/>
            </w:tcMar>
          </w:tcPr>
          <w:p w14:paraId="5BDEB95E" w14:textId="77777777" w:rsidR="005C710B" w:rsidRDefault="00000000">
            <w:pPr>
              <w:spacing w:before="60" w:after="60" w:line="276" w:lineRule="auto"/>
              <w:jc w:val="center"/>
            </w:pPr>
            <w:r>
              <w:rPr>
                <w:sz w:val="26"/>
              </w:rPr>
              <w:t>CN-10</w:t>
            </w:r>
          </w:p>
        </w:tc>
        <w:tc>
          <w:tcPr>
            <w:tcW w:w="2602" w:type="dxa"/>
            <w:tcMar>
              <w:top w:w="100" w:type="dxa"/>
              <w:left w:w="150" w:type="dxa"/>
              <w:bottom w:w="100" w:type="dxa"/>
              <w:right w:w="150" w:type="dxa"/>
            </w:tcMar>
          </w:tcPr>
          <w:p w14:paraId="0A7A3BFE" w14:textId="77777777" w:rsidR="005C710B" w:rsidRDefault="00000000">
            <w:pPr>
              <w:spacing w:before="60" w:after="60" w:line="276" w:lineRule="auto"/>
            </w:pPr>
            <w:r>
              <w:rPr>
                <w:sz w:val="26"/>
              </w:rPr>
              <w:t>Quản lý tiến trình xử lý hồ sơ</w:t>
            </w:r>
          </w:p>
        </w:tc>
        <w:tc>
          <w:tcPr>
            <w:tcW w:w="5987" w:type="dxa"/>
            <w:tcMar>
              <w:top w:w="100" w:type="dxa"/>
              <w:left w:w="150" w:type="dxa"/>
              <w:bottom w:w="100" w:type="dxa"/>
              <w:right w:w="150" w:type="dxa"/>
            </w:tcMar>
          </w:tcPr>
          <w:p w14:paraId="0E5C47E2" w14:textId="77777777" w:rsidR="005C710B" w:rsidRDefault="00000000">
            <w:pPr>
              <w:spacing w:before="60" w:after="60" w:line="276" w:lineRule="auto"/>
            </w:pPr>
            <w:r>
              <w:rPr>
                <w:sz w:val="26"/>
              </w:rPr>
              <w:t>Cho phép HR cập nhật trạng thái tuyển dụng qua 5 bước: Chờ duyệt, Đang xem xét, Mời phỏng vấn, Trúng tuyển, Từ chối và lưu ghi chú nội bộ.</w:t>
            </w:r>
          </w:p>
        </w:tc>
      </w:tr>
      <w:tr w:rsidR="005C710B" w14:paraId="5D21A45F" w14:textId="77777777">
        <w:trPr>
          <w:jc w:val="center"/>
        </w:trPr>
        <w:tc>
          <w:tcPr>
            <w:tcW w:w="1100" w:type="dxa"/>
            <w:tcMar>
              <w:top w:w="100" w:type="dxa"/>
              <w:left w:w="150" w:type="dxa"/>
              <w:bottom w:w="100" w:type="dxa"/>
              <w:right w:w="150" w:type="dxa"/>
            </w:tcMar>
          </w:tcPr>
          <w:p w14:paraId="4480CACA" w14:textId="77777777" w:rsidR="005C710B" w:rsidRDefault="00000000">
            <w:pPr>
              <w:spacing w:before="60" w:after="60" w:line="276" w:lineRule="auto"/>
              <w:jc w:val="center"/>
            </w:pPr>
            <w:r>
              <w:rPr>
                <w:sz w:val="26"/>
              </w:rPr>
              <w:t>CN-11</w:t>
            </w:r>
          </w:p>
        </w:tc>
        <w:tc>
          <w:tcPr>
            <w:tcW w:w="2602" w:type="dxa"/>
            <w:tcMar>
              <w:top w:w="100" w:type="dxa"/>
              <w:left w:w="150" w:type="dxa"/>
              <w:bottom w:w="100" w:type="dxa"/>
              <w:right w:w="150" w:type="dxa"/>
            </w:tcMar>
          </w:tcPr>
          <w:p w14:paraId="1BF09288" w14:textId="77777777" w:rsidR="005C710B" w:rsidRDefault="00000000">
            <w:pPr>
              <w:spacing w:before="60" w:after="60" w:line="276" w:lineRule="auto"/>
            </w:pPr>
            <w:r>
              <w:rPr>
                <w:sz w:val="26"/>
              </w:rPr>
              <w:t>Theo dõi đơn ứng tuyển cá nhân</w:t>
            </w:r>
          </w:p>
        </w:tc>
        <w:tc>
          <w:tcPr>
            <w:tcW w:w="5987" w:type="dxa"/>
            <w:tcMar>
              <w:top w:w="100" w:type="dxa"/>
              <w:left w:w="150" w:type="dxa"/>
              <w:bottom w:w="100" w:type="dxa"/>
              <w:right w:w="150" w:type="dxa"/>
            </w:tcMar>
          </w:tcPr>
          <w:p w14:paraId="77323B80" w14:textId="77777777" w:rsidR="005C710B" w:rsidRDefault="00000000">
            <w:pPr>
              <w:spacing w:before="60" w:after="60" w:line="276" w:lineRule="auto"/>
            </w:pPr>
            <w:r>
              <w:rPr>
                <w:sz w:val="26"/>
              </w:rPr>
              <w:t>Cho phép ứng viên xem lịch sử các công việc đã nộp hồ sơ và theo dõi tiến trình xử lý, phản hồi từ nhà tuyển dụng theo thời gian thực.</w:t>
            </w:r>
          </w:p>
        </w:tc>
      </w:tr>
      <w:tr w:rsidR="005C710B" w14:paraId="6DA45A7D" w14:textId="77777777">
        <w:trPr>
          <w:jc w:val="center"/>
        </w:trPr>
        <w:tc>
          <w:tcPr>
            <w:tcW w:w="1100" w:type="dxa"/>
            <w:tcMar>
              <w:top w:w="100" w:type="dxa"/>
              <w:left w:w="150" w:type="dxa"/>
              <w:bottom w:w="100" w:type="dxa"/>
              <w:right w:w="150" w:type="dxa"/>
            </w:tcMar>
          </w:tcPr>
          <w:p w14:paraId="6EABA88D" w14:textId="77777777" w:rsidR="005C710B" w:rsidRDefault="00000000">
            <w:pPr>
              <w:spacing w:before="60" w:after="60" w:line="276" w:lineRule="auto"/>
              <w:jc w:val="center"/>
            </w:pPr>
            <w:r>
              <w:rPr>
                <w:sz w:val="26"/>
              </w:rPr>
              <w:t>CN-12</w:t>
            </w:r>
          </w:p>
        </w:tc>
        <w:tc>
          <w:tcPr>
            <w:tcW w:w="2602" w:type="dxa"/>
            <w:tcMar>
              <w:top w:w="100" w:type="dxa"/>
              <w:left w:w="150" w:type="dxa"/>
              <w:bottom w:w="100" w:type="dxa"/>
              <w:right w:w="150" w:type="dxa"/>
            </w:tcMar>
          </w:tcPr>
          <w:p w14:paraId="4A6E1378" w14:textId="77777777" w:rsidR="005C710B" w:rsidRDefault="00000000">
            <w:pPr>
              <w:spacing w:before="60" w:after="60" w:line="276" w:lineRule="auto"/>
            </w:pPr>
            <w:r>
              <w:rPr>
                <w:sz w:val="26"/>
              </w:rPr>
              <w:t>Báo cáo thống kê tuyển dụng</w:t>
            </w:r>
          </w:p>
        </w:tc>
        <w:tc>
          <w:tcPr>
            <w:tcW w:w="5987" w:type="dxa"/>
            <w:tcMar>
              <w:top w:w="100" w:type="dxa"/>
              <w:left w:w="150" w:type="dxa"/>
              <w:bottom w:w="100" w:type="dxa"/>
              <w:right w:w="150" w:type="dxa"/>
            </w:tcMar>
          </w:tcPr>
          <w:p w14:paraId="7BEDD229" w14:textId="77777777" w:rsidR="005C710B" w:rsidRDefault="00000000">
            <w:pPr>
              <w:spacing w:before="60" w:after="60" w:line="276" w:lineRule="auto"/>
            </w:pPr>
            <w:r>
              <w:rPr>
                <w:sz w:val="26"/>
              </w:rPr>
              <w:t>Tổng hợp số lượng tin tuyển dụng đang mở, số hồ sơ tiếp nhận và phân bố điểm số ứng viên phục vụ công tác quản lý.</w:t>
            </w:r>
          </w:p>
        </w:tc>
      </w:tr>
    </w:tbl>
    <w:p w14:paraId="55306751" w14:textId="77777777" w:rsidR="005C710B" w:rsidRDefault="005C710B">
      <w:pPr>
        <w:spacing w:after="80"/>
      </w:pPr>
    </w:p>
    <w:p w14:paraId="3CF87CA5" w14:textId="77777777" w:rsidR="005C710B" w:rsidRPr="0033141F" w:rsidRDefault="00000000">
      <w:pPr>
        <w:pStyle w:val="Heading1"/>
        <w:spacing w:before="120" w:after="80" w:line="360" w:lineRule="auto"/>
        <w:rPr>
          <w:color w:val="EE0000"/>
        </w:rPr>
      </w:pPr>
      <w:r w:rsidRPr="0033141F">
        <w:rPr>
          <w:rFonts w:ascii="Times New Roman" w:hAnsi="Times New Roman"/>
          <w:color w:val="EE0000"/>
        </w:rPr>
        <w:t>4. Quy trình nghiệp vụ tổng quát</w:t>
      </w:r>
    </w:p>
    <w:tbl>
      <w:tblPr>
        <w:tblStyle w:val="TableGrid"/>
        <w:tblW w:w="0" w:type="auto"/>
        <w:jc w:val="center"/>
        <w:tblLook w:val="04A0" w:firstRow="1" w:lastRow="0" w:firstColumn="1" w:lastColumn="0" w:noHBand="0" w:noVBand="1"/>
      </w:tblPr>
      <w:tblGrid>
        <w:gridCol w:w="889"/>
        <w:gridCol w:w="2200"/>
        <w:gridCol w:w="3600"/>
        <w:gridCol w:w="3090"/>
      </w:tblGrid>
      <w:tr w:rsidR="005C710B" w14:paraId="4AC58282" w14:textId="77777777">
        <w:trPr>
          <w:jc w:val="center"/>
        </w:trPr>
        <w:tc>
          <w:tcPr>
            <w:tcW w:w="799" w:type="dxa"/>
            <w:tcMar>
              <w:top w:w="120" w:type="dxa"/>
              <w:left w:w="150" w:type="dxa"/>
              <w:bottom w:w="120" w:type="dxa"/>
              <w:right w:w="150" w:type="dxa"/>
            </w:tcMar>
          </w:tcPr>
          <w:p w14:paraId="23D2A733" w14:textId="77777777" w:rsidR="005C710B" w:rsidRDefault="00000000">
            <w:pPr>
              <w:spacing w:before="60" w:after="60" w:line="276" w:lineRule="auto"/>
            </w:pPr>
            <w:r>
              <w:rPr>
                <w:b/>
                <w:sz w:val="26"/>
              </w:rPr>
              <w:t>Bước</w:t>
            </w:r>
          </w:p>
        </w:tc>
        <w:tc>
          <w:tcPr>
            <w:tcW w:w="2200" w:type="dxa"/>
            <w:tcMar>
              <w:top w:w="120" w:type="dxa"/>
              <w:left w:w="150" w:type="dxa"/>
              <w:bottom w:w="120" w:type="dxa"/>
              <w:right w:w="150" w:type="dxa"/>
            </w:tcMar>
          </w:tcPr>
          <w:p w14:paraId="63652086" w14:textId="77777777" w:rsidR="005C710B" w:rsidRDefault="00000000">
            <w:pPr>
              <w:spacing w:before="60" w:after="60" w:line="276" w:lineRule="auto"/>
            </w:pPr>
            <w:r>
              <w:rPr>
                <w:b/>
                <w:sz w:val="26"/>
              </w:rPr>
              <w:t xml:space="preserve">Người/đơn vị </w:t>
            </w:r>
            <w:r>
              <w:rPr>
                <w:b/>
                <w:sz w:val="26"/>
              </w:rPr>
              <w:lastRenderedPageBreak/>
              <w:t>thực hiện</w:t>
            </w:r>
          </w:p>
        </w:tc>
        <w:tc>
          <w:tcPr>
            <w:tcW w:w="3600" w:type="dxa"/>
            <w:tcMar>
              <w:top w:w="120" w:type="dxa"/>
              <w:left w:w="150" w:type="dxa"/>
              <w:bottom w:w="120" w:type="dxa"/>
              <w:right w:w="150" w:type="dxa"/>
            </w:tcMar>
          </w:tcPr>
          <w:p w14:paraId="399D9C15" w14:textId="77777777" w:rsidR="005C710B" w:rsidRDefault="00000000">
            <w:pPr>
              <w:spacing w:before="60" w:after="60" w:line="276" w:lineRule="auto"/>
            </w:pPr>
            <w:r>
              <w:rPr>
                <w:b/>
                <w:sz w:val="26"/>
              </w:rPr>
              <w:lastRenderedPageBreak/>
              <w:t>Xử lý nghiệp vụ</w:t>
            </w:r>
          </w:p>
        </w:tc>
        <w:tc>
          <w:tcPr>
            <w:tcW w:w="3090" w:type="dxa"/>
            <w:tcMar>
              <w:top w:w="120" w:type="dxa"/>
              <w:left w:w="150" w:type="dxa"/>
              <w:bottom w:w="120" w:type="dxa"/>
              <w:right w:w="150" w:type="dxa"/>
            </w:tcMar>
          </w:tcPr>
          <w:p w14:paraId="6E799E94" w14:textId="77777777" w:rsidR="005C710B" w:rsidRDefault="00000000">
            <w:pPr>
              <w:spacing w:before="60" w:after="60" w:line="276" w:lineRule="auto"/>
            </w:pPr>
            <w:r>
              <w:rPr>
                <w:b/>
                <w:sz w:val="26"/>
              </w:rPr>
              <w:t>Kết quả</w:t>
            </w:r>
          </w:p>
        </w:tc>
      </w:tr>
      <w:tr w:rsidR="005C710B" w14:paraId="546D2C66" w14:textId="77777777">
        <w:trPr>
          <w:jc w:val="center"/>
        </w:trPr>
        <w:tc>
          <w:tcPr>
            <w:tcW w:w="799" w:type="dxa"/>
            <w:tcMar>
              <w:top w:w="100" w:type="dxa"/>
              <w:left w:w="150" w:type="dxa"/>
              <w:bottom w:w="100" w:type="dxa"/>
              <w:right w:w="150" w:type="dxa"/>
            </w:tcMar>
          </w:tcPr>
          <w:p w14:paraId="162CA0E7" w14:textId="77777777" w:rsidR="005C710B" w:rsidRDefault="00000000">
            <w:pPr>
              <w:spacing w:before="60" w:after="60" w:line="276" w:lineRule="auto"/>
              <w:jc w:val="center"/>
            </w:pPr>
            <w:r>
              <w:rPr>
                <w:sz w:val="26"/>
              </w:rPr>
              <w:t>1</w:t>
            </w:r>
          </w:p>
        </w:tc>
        <w:tc>
          <w:tcPr>
            <w:tcW w:w="2200" w:type="dxa"/>
            <w:tcMar>
              <w:top w:w="100" w:type="dxa"/>
              <w:left w:w="150" w:type="dxa"/>
              <w:bottom w:w="100" w:type="dxa"/>
              <w:right w:w="150" w:type="dxa"/>
            </w:tcMar>
          </w:tcPr>
          <w:p w14:paraId="49257211" w14:textId="77777777" w:rsidR="005C710B" w:rsidRDefault="00000000">
            <w:pPr>
              <w:spacing w:before="60" w:after="60" w:line="276" w:lineRule="auto"/>
            </w:pPr>
            <w:r>
              <w:rPr>
                <w:sz w:val="26"/>
              </w:rPr>
              <w:t>Nhà tuyển dụng / HR</w:t>
            </w:r>
          </w:p>
        </w:tc>
        <w:tc>
          <w:tcPr>
            <w:tcW w:w="3600" w:type="dxa"/>
            <w:tcMar>
              <w:top w:w="100" w:type="dxa"/>
              <w:left w:w="150" w:type="dxa"/>
              <w:bottom w:w="100" w:type="dxa"/>
              <w:right w:w="150" w:type="dxa"/>
            </w:tcMar>
          </w:tcPr>
          <w:p w14:paraId="3C95E033" w14:textId="77777777" w:rsidR="005C710B" w:rsidRDefault="00000000">
            <w:pPr>
              <w:spacing w:before="60" w:after="60" w:line="276" w:lineRule="auto"/>
            </w:pPr>
            <w:r>
              <w:rPr>
                <w:sz w:val="26"/>
              </w:rPr>
              <w:t>Đăng ký tài khoản, thiết lập thông tin công ty, thương hiệu và địa chỉ doanh nghiệp.</w:t>
            </w:r>
          </w:p>
        </w:tc>
        <w:tc>
          <w:tcPr>
            <w:tcW w:w="3090" w:type="dxa"/>
            <w:tcMar>
              <w:top w:w="100" w:type="dxa"/>
              <w:left w:w="150" w:type="dxa"/>
              <w:bottom w:w="100" w:type="dxa"/>
              <w:right w:w="150" w:type="dxa"/>
            </w:tcMar>
          </w:tcPr>
          <w:p w14:paraId="5CC6DF30" w14:textId="77777777" w:rsidR="005C710B" w:rsidRDefault="00000000">
            <w:pPr>
              <w:spacing w:before="60" w:after="60" w:line="276" w:lineRule="auto"/>
            </w:pPr>
            <w:r>
              <w:rPr>
                <w:sz w:val="26"/>
              </w:rPr>
              <w:t>Hồ sơ công ty được khởi tạo trên hệ thống.</w:t>
            </w:r>
          </w:p>
        </w:tc>
      </w:tr>
      <w:tr w:rsidR="005C710B" w14:paraId="76EBCB03" w14:textId="77777777">
        <w:trPr>
          <w:jc w:val="center"/>
        </w:trPr>
        <w:tc>
          <w:tcPr>
            <w:tcW w:w="799" w:type="dxa"/>
            <w:tcMar>
              <w:top w:w="100" w:type="dxa"/>
              <w:left w:w="150" w:type="dxa"/>
              <w:bottom w:w="100" w:type="dxa"/>
              <w:right w:w="150" w:type="dxa"/>
            </w:tcMar>
          </w:tcPr>
          <w:p w14:paraId="7B4D1779" w14:textId="77777777" w:rsidR="005C710B" w:rsidRDefault="00000000">
            <w:pPr>
              <w:spacing w:before="60" w:after="60" w:line="276" w:lineRule="auto"/>
              <w:jc w:val="center"/>
            </w:pPr>
            <w:r>
              <w:rPr>
                <w:sz w:val="26"/>
              </w:rPr>
              <w:t>2</w:t>
            </w:r>
          </w:p>
        </w:tc>
        <w:tc>
          <w:tcPr>
            <w:tcW w:w="2200" w:type="dxa"/>
            <w:tcMar>
              <w:top w:w="100" w:type="dxa"/>
              <w:left w:w="150" w:type="dxa"/>
              <w:bottom w:w="100" w:type="dxa"/>
              <w:right w:w="150" w:type="dxa"/>
            </w:tcMar>
          </w:tcPr>
          <w:p w14:paraId="578A75AA" w14:textId="77777777" w:rsidR="005C710B" w:rsidRDefault="00000000">
            <w:pPr>
              <w:spacing w:before="60" w:after="60" w:line="276" w:lineRule="auto"/>
            </w:pPr>
            <w:r>
              <w:rPr>
                <w:sz w:val="26"/>
              </w:rPr>
              <w:t>Nhà tuyển dụng / HR</w:t>
            </w:r>
          </w:p>
        </w:tc>
        <w:tc>
          <w:tcPr>
            <w:tcW w:w="3600" w:type="dxa"/>
            <w:tcMar>
              <w:top w:w="100" w:type="dxa"/>
              <w:left w:w="150" w:type="dxa"/>
              <w:bottom w:w="100" w:type="dxa"/>
              <w:right w:w="150" w:type="dxa"/>
            </w:tcMar>
          </w:tcPr>
          <w:p w14:paraId="75D0EC92" w14:textId="77777777" w:rsidR="005C710B" w:rsidRDefault="00000000">
            <w:pPr>
              <w:spacing w:before="60" w:after="60" w:line="276" w:lineRule="auto"/>
            </w:pPr>
            <w:r>
              <w:rPr>
                <w:sz w:val="26"/>
              </w:rPr>
              <w:t>Soạn thảo nội dung JD chi tiết, kỹ năng yêu cầu, mức lương, hạn nộp và công bố tin tuyển dụng.</w:t>
            </w:r>
          </w:p>
        </w:tc>
        <w:tc>
          <w:tcPr>
            <w:tcW w:w="3090" w:type="dxa"/>
            <w:tcMar>
              <w:top w:w="100" w:type="dxa"/>
              <w:left w:w="150" w:type="dxa"/>
              <w:bottom w:w="100" w:type="dxa"/>
              <w:right w:w="150" w:type="dxa"/>
            </w:tcMar>
          </w:tcPr>
          <w:p w14:paraId="6B1099DE" w14:textId="77777777" w:rsidR="005C710B" w:rsidRDefault="00000000">
            <w:pPr>
              <w:spacing w:before="60" w:after="60" w:line="276" w:lineRule="auto"/>
            </w:pPr>
            <w:r>
              <w:rPr>
                <w:sz w:val="26"/>
              </w:rPr>
              <w:t>Tin tuyển dụng ở trạng thái tiếp nhận hồ sơ (active).</w:t>
            </w:r>
          </w:p>
        </w:tc>
      </w:tr>
      <w:tr w:rsidR="005C710B" w14:paraId="20B223EC" w14:textId="77777777">
        <w:trPr>
          <w:jc w:val="center"/>
        </w:trPr>
        <w:tc>
          <w:tcPr>
            <w:tcW w:w="799" w:type="dxa"/>
            <w:tcMar>
              <w:top w:w="100" w:type="dxa"/>
              <w:left w:w="150" w:type="dxa"/>
              <w:bottom w:w="100" w:type="dxa"/>
              <w:right w:w="150" w:type="dxa"/>
            </w:tcMar>
          </w:tcPr>
          <w:p w14:paraId="4ED82B8C" w14:textId="77777777" w:rsidR="005C710B" w:rsidRDefault="00000000">
            <w:pPr>
              <w:spacing w:before="60" w:after="60" w:line="276" w:lineRule="auto"/>
              <w:jc w:val="center"/>
            </w:pPr>
            <w:r>
              <w:rPr>
                <w:sz w:val="26"/>
              </w:rPr>
              <w:t>3</w:t>
            </w:r>
          </w:p>
        </w:tc>
        <w:tc>
          <w:tcPr>
            <w:tcW w:w="2200" w:type="dxa"/>
            <w:tcMar>
              <w:top w:w="100" w:type="dxa"/>
              <w:left w:w="150" w:type="dxa"/>
              <w:bottom w:w="100" w:type="dxa"/>
              <w:right w:w="150" w:type="dxa"/>
            </w:tcMar>
          </w:tcPr>
          <w:p w14:paraId="560B84A2" w14:textId="77777777" w:rsidR="005C710B" w:rsidRDefault="00000000">
            <w:pPr>
              <w:spacing w:before="60" w:after="60" w:line="276" w:lineRule="auto"/>
            </w:pPr>
            <w:r>
              <w:rPr>
                <w:sz w:val="26"/>
              </w:rPr>
              <w:t>Ứng viên</w:t>
            </w:r>
          </w:p>
        </w:tc>
        <w:tc>
          <w:tcPr>
            <w:tcW w:w="3600" w:type="dxa"/>
            <w:tcMar>
              <w:top w:w="100" w:type="dxa"/>
              <w:left w:w="150" w:type="dxa"/>
              <w:bottom w:w="100" w:type="dxa"/>
              <w:right w:w="150" w:type="dxa"/>
            </w:tcMar>
          </w:tcPr>
          <w:p w14:paraId="12EC0E7A" w14:textId="77777777" w:rsidR="005C710B" w:rsidRDefault="00000000">
            <w:pPr>
              <w:spacing w:before="60" w:after="60" w:line="276" w:lineRule="auto"/>
            </w:pPr>
            <w:r>
              <w:rPr>
                <w:sz w:val="26"/>
              </w:rPr>
              <w:t>Truy cập hệ thống, tìm kiếm việc làm qua từ khóa, bộ lọc địa điểm/mức lương và xem chi tiết yêu cầu JD.</w:t>
            </w:r>
          </w:p>
        </w:tc>
        <w:tc>
          <w:tcPr>
            <w:tcW w:w="3090" w:type="dxa"/>
            <w:tcMar>
              <w:top w:w="100" w:type="dxa"/>
              <w:left w:w="150" w:type="dxa"/>
              <w:bottom w:w="100" w:type="dxa"/>
              <w:right w:w="150" w:type="dxa"/>
            </w:tcMar>
          </w:tcPr>
          <w:p w14:paraId="04F406B6" w14:textId="77777777" w:rsidR="005C710B" w:rsidRDefault="00000000">
            <w:pPr>
              <w:spacing w:before="60" w:after="60" w:line="276" w:lineRule="auto"/>
            </w:pPr>
            <w:r>
              <w:rPr>
                <w:sz w:val="26"/>
              </w:rPr>
              <w:t>Xác định được công việc phù hợp với năng lực.</w:t>
            </w:r>
          </w:p>
        </w:tc>
      </w:tr>
      <w:tr w:rsidR="005C710B" w14:paraId="1D1E4E2E" w14:textId="77777777">
        <w:trPr>
          <w:jc w:val="center"/>
        </w:trPr>
        <w:tc>
          <w:tcPr>
            <w:tcW w:w="799" w:type="dxa"/>
            <w:tcMar>
              <w:top w:w="100" w:type="dxa"/>
              <w:left w:w="150" w:type="dxa"/>
              <w:bottom w:w="100" w:type="dxa"/>
              <w:right w:w="150" w:type="dxa"/>
            </w:tcMar>
          </w:tcPr>
          <w:p w14:paraId="6D18EA3A" w14:textId="77777777" w:rsidR="005C710B" w:rsidRDefault="00000000">
            <w:pPr>
              <w:spacing w:before="60" w:after="60" w:line="276" w:lineRule="auto"/>
              <w:jc w:val="center"/>
            </w:pPr>
            <w:r>
              <w:rPr>
                <w:sz w:val="26"/>
              </w:rPr>
              <w:t>4</w:t>
            </w:r>
          </w:p>
        </w:tc>
        <w:tc>
          <w:tcPr>
            <w:tcW w:w="2200" w:type="dxa"/>
            <w:tcMar>
              <w:top w:w="100" w:type="dxa"/>
              <w:left w:w="150" w:type="dxa"/>
              <w:bottom w:w="100" w:type="dxa"/>
              <w:right w:w="150" w:type="dxa"/>
            </w:tcMar>
          </w:tcPr>
          <w:p w14:paraId="6FDE9693" w14:textId="77777777" w:rsidR="005C710B" w:rsidRDefault="00000000">
            <w:pPr>
              <w:spacing w:before="60" w:after="60" w:line="276" w:lineRule="auto"/>
            </w:pPr>
            <w:r>
              <w:rPr>
                <w:sz w:val="26"/>
              </w:rPr>
              <w:t>Ứng viên</w:t>
            </w:r>
          </w:p>
        </w:tc>
        <w:tc>
          <w:tcPr>
            <w:tcW w:w="3600" w:type="dxa"/>
            <w:tcMar>
              <w:top w:w="100" w:type="dxa"/>
              <w:left w:w="150" w:type="dxa"/>
              <w:bottom w:w="100" w:type="dxa"/>
              <w:right w:w="150" w:type="dxa"/>
            </w:tcMar>
          </w:tcPr>
          <w:p w14:paraId="494367A2" w14:textId="77777777" w:rsidR="005C710B" w:rsidRDefault="00000000">
            <w:pPr>
              <w:spacing w:before="60" w:after="60" w:line="276" w:lineRule="auto"/>
            </w:pPr>
            <w:r>
              <w:rPr>
                <w:sz w:val="26"/>
              </w:rPr>
              <w:t>Tải lên tệp CV (định dạng PDF hoặc DOCX), viết thư giới thiệu và xác nhận nộp hồ sơ ứng tuyển.</w:t>
            </w:r>
          </w:p>
        </w:tc>
        <w:tc>
          <w:tcPr>
            <w:tcW w:w="3090" w:type="dxa"/>
            <w:tcMar>
              <w:top w:w="100" w:type="dxa"/>
              <w:left w:w="150" w:type="dxa"/>
              <w:bottom w:w="100" w:type="dxa"/>
              <w:right w:w="150" w:type="dxa"/>
            </w:tcMar>
          </w:tcPr>
          <w:p w14:paraId="39EB90C9" w14:textId="77777777" w:rsidR="005C710B" w:rsidRDefault="00000000">
            <w:pPr>
              <w:spacing w:before="60" w:after="60" w:line="276" w:lineRule="auto"/>
            </w:pPr>
            <w:r>
              <w:rPr>
                <w:sz w:val="26"/>
              </w:rPr>
              <w:t>Đơn ứng tuyển được tạo với trạng thái Chờ duyệt (pending).</w:t>
            </w:r>
          </w:p>
        </w:tc>
      </w:tr>
      <w:tr w:rsidR="005C710B" w14:paraId="05CB870A" w14:textId="77777777">
        <w:trPr>
          <w:jc w:val="center"/>
        </w:trPr>
        <w:tc>
          <w:tcPr>
            <w:tcW w:w="799" w:type="dxa"/>
            <w:tcMar>
              <w:top w:w="100" w:type="dxa"/>
              <w:left w:w="150" w:type="dxa"/>
              <w:bottom w:w="100" w:type="dxa"/>
              <w:right w:w="150" w:type="dxa"/>
            </w:tcMar>
          </w:tcPr>
          <w:p w14:paraId="2EAA086A" w14:textId="77777777" w:rsidR="005C710B" w:rsidRDefault="00000000">
            <w:pPr>
              <w:spacing w:before="60" w:after="60" w:line="276" w:lineRule="auto"/>
              <w:jc w:val="center"/>
            </w:pPr>
            <w:r>
              <w:rPr>
                <w:sz w:val="26"/>
              </w:rPr>
              <w:t>5</w:t>
            </w:r>
          </w:p>
        </w:tc>
        <w:tc>
          <w:tcPr>
            <w:tcW w:w="2200" w:type="dxa"/>
            <w:tcMar>
              <w:top w:w="100" w:type="dxa"/>
              <w:left w:w="150" w:type="dxa"/>
              <w:bottom w:w="100" w:type="dxa"/>
              <w:right w:w="150" w:type="dxa"/>
            </w:tcMar>
          </w:tcPr>
          <w:p w14:paraId="4C118BD8" w14:textId="77777777" w:rsidR="005C710B" w:rsidRDefault="00000000">
            <w:pPr>
              <w:spacing w:before="60" w:after="60" w:line="276" w:lineRule="auto"/>
            </w:pPr>
            <w:r>
              <w:rPr>
                <w:sz w:val="26"/>
              </w:rPr>
              <w:t>Hệ thống AI tự động</w:t>
            </w:r>
          </w:p>
        </w:tc>
        <w:tc>
          <w:tcPr>
            <w:tcW w:w="3600" w:type="dxa"/>
            <w:tcMar>
              <w:top w:w="100" w:type="dxa"/>
              <w:left w:w="150" w:type="dxa"/>
              <w:bottom w:w="100" w:type="dxa"/>
              <w:right w:w="150" w:type="dxa"/>
            </w:tcMar>
          </w:tcPr>
          <w:p w14:paraId="582EC64B" w14:textId="77777777" w:rsidR="005C710B" w:rsidRDefault="00000000">
            <w:pPr>
              <w:spacing w:before="60" w:after="60" w:line="276" w:lineRule="auto"/>
            </w:pPr>
            <w:r>
              <w:rPr>
                <w:sz w:val="26"/>
              </w:rPr>
              <w:t>Bóc tách văn bản CV, trích xuất kỹ năng bằng BERT NER và chấm điểm phù hợp S bằng DistilBERT.</w:t>
            </w:r>
          </w:p>
        </w:tc>
        <w:tc>
          <w:tcPr>
            <w:tcW w:w="3090" w:type="dxa"/>
            <w:tcMar>
              <w:top w:w="100" w:type="dxa"/>
              <w:left w:w="150" w:type="dxa"/>
              <w:bottom w:w="100" w:type="dxa"/>
              <w:right w:w="150" w:type="dxa"/>
            </w:tcMar>
          </w:tcPr>
          <w:p w14:paraId="157A0982" w14:textId="77777777" w:rsidR="005C710B" w:rsidRDefault="00000000">
            <w:pPr>
              <w:spacing w:before="60" w:after="60" w:line="276" w:lineRule="auto"/>
            </w:pPr>
            <w:r>
              <w:rPr>
                <w:sz w:val="26"/>
              </w:rPr>
              <w:t>Kết quả đối sánh và điểm số AI được lưu vào cơ sở dữ liệu.</w:t>
            </w:r>
          </w:p>
        </w:tc>
      </w:tr>
      <w:tr w:rsidR="005C710B" w14:paraId="615C1A65" w14:textId="77777777">
        <w:trPr>
          <w:jc w:val="center"/>
        </w:trPr>
        <w:tc>
          <w:tcPr>
            <w:tcW w:w="799" w:type="dxa"/>
            <w:tcMar>
              <w:top w:w="100" w:type="dxa"/>
              <w:left w:w="150" w:type="dxa"/>
              <w:bottom w:w="100" w:type="dxa"/>
              <w:right w:w="150" w:type="dxa"/>
            </w:tcMar>
          </w:tcPr>
          <w:p w14:paraId="6C0830B2" w14:textId="77777777" w:rsidR="005C710B" w:rsidRDefault="00000000">
            <w:pPr>
              <w:spacing w:before="60" w:after="60" w:line="276" w:lineRule="auto"/>
              <w:jc w:val="center"/>
            </w:pPr>
            <w:r>
              <w:rPr>
                <w:sz w:val="26"/>
              </w:rPr>
              <w:t>6</w:t>
            </w:r>
          </w:p>
        </w:tc>
        <w:tc>
          <w:tcPr>
            <w:tcW w:w="2200" w:type="dxa"/>
            <w:tcMar>
              <w:top w:w="100" w:type="dxa"/>
              <w:left w:w="150" w:type="dxa"/>
              <w:bottom w:w="100" w:type="dxa"/>
              <w:right w:w="150" w:type="dxa"/>
            </w:tcMar>
          </w:tcPr>
          <w:p w14:paraId="114100FF" w14:textId="77777777" w:rsidR="005C710B" w:rsidRDefault="00000000">
            <w:pPr>
              <w:spacing w:before="60" w:after="60" w:line="276" w:lineRule="auto"/>
            </w:pPr>
            <w:r>
              <w:rPr>
                <w:sz w:val="26"/>
              </w:rPr>
              <w:t>Nhà tuyển dụng / HR</w:t>
            </w:r>
          </w:p>
        </w:tc>
        <w:tc>
          <w:tcPr>
            <w:tcW w:w="3600" w:type="dxa"/>
            <w:tcMar>
              <w:top w:w="100" w:type="dxa"/>
              <w:left w:w="150" w:type="dxa"/>
              <w:bottom w:w="100" w:type="dxa"/>
              <w:right w:w="150" w:type="dxa"/>
            </w:tcMar>
          </w:tcPr>
          <w:p w14:paraId="05CFF282" w14:textId="77777777" w:rsidR="005C710B" w:rsidRDefault="00000000">
            <w:pPr>
              <w:spacing w:before="60" w:after="60" w:line="276" w:lineRule="auto"/>
            </w:pPr>
            <w:r>
              <w:rPr>
                <w:sz w:val="26"/>
              </w:rPr>
              <w:t>Mở danh sách ứng viên, xem thứ tự xếp hạng tự động theo điểm số S từ cao xuống thấp và xem trước CV.</w:t>
            </w:r>
          </w:p>
        </w:tc>
        <w:tc>
          <w:tcPr>
            <w:tcW w:w="3090" w:type="dxa"/>
            <w:tcMar>
              <w:top w:w="100" w:type="dxa"/>
              <w:left w:w="150" w:type="dxa"/>
              <w:bottom w:w="100" w:type="dxa"/>
              <w:right w:w="150" w:type="dxa"/>
            </w:tcMar>
          </w:tcPr>
          <w:p w14:paraId="15971DBA" w14:textId="77777777" w:rsidR="005C710B" w:rsidRDefault="00000000">
            <w:pPr>
              <w:spacing w:before="60" w:after="60" w:line="276" w:lineRule="auto"/>
            </w:pPr>
            <w:r>
              <w:rPr>
                <w:sz w:val="26"/>
              </w:rPr>
              <w:t>Danh sách ứng viên đã được sàng lọc sơ bộ nhanh chóng.</w:t>
            </w:r>
          </w:p>
        </w:tc>
      </w:tr>
      <w:tr w:rsidR="005C710B" w14:paraId="0798FC2D" w14:textId="77777777">
        <w:trPr>
          <w:jc w:val="center"/>
        </w:trPr>
        <w:tc>
          <w:tcPr>
            <w:tcW w:w="799" w:type="dxa"/>
            <w:tcMar>
              <w:top w:w="100" w:type="dxa"/>
              <w:left w:w="150" w:type="dxa"/>
              <w:bottom w:w="100" w:type="dxa"/>
              <w:right w:w="150" w:type="dxa"/>
            </w:tcMar>
          </w:tcPr>
          <w:p w14:paraId="256D8CE1" w14:textId="77777777" w:rsidR="005C710B" w:rsidRDefault="00000000">
            <w:pPr>
              <w:spacing w:before="60" w:after="60" w:line="276" w:lineRule="auto"/>
              <w:jc w:val="center"/>
            </w:pPr>
            <w:r>
              <w:rPr>
                <w:sz w:val="26"/>
              </w:rPr>
              <w:t>7</w:t>
            </w:r>
          </w:p>
        </w:tc>
        <w:tc>
          <w:tcPr>
            <w:tcW w:w="2200" w:type="dxa"/>
            <w:tcMar>
              <w:top w:w="100" w:type="dxa"/>
              <w:left w:w="150" w:type="dxa"/>
              <w:bottom w:w="100" w:type="dxa"/>
              <w:right w:w="150" w:type="dxa"/>
            </w:tcMar>
          </w:tcPr>
          <w:p w14:paraId="76C254B3" w14:textId="77777777" w:rsidR="005C710B" w:rsidRDefault="00000000">
            <w:pPr>
              <w:spacing w:before="60" w:after="60" w:line="276" w:lineRule="auto"/>
            </w:pPr>
            <w:r>
              <w:rPr>
                <w:sz w:val="26"/>
              </w:rPr>
              <w:t>Nhà tuyển dụng / HR</w:t>
            </w:r>
          </w:p>
        </w:tc>
        <w:tc>
          <w:tcPr>
            <w:tcW w:w="3600" w:type="dxa"/>
            <w:tcMar>
              <w:top w:w="100" w:type="dxa"/>
              <w:left w:w="150" w:type="dxa"/>
              <w:bottom w:w="100" w:type="dxa"/>
              <w:right w:w="150" w:type="dxa"/>
            </w:tcMar>
          </w:tcPr>
          <w:p w14:paraId="18384360" w14:textId="77777777" w:rsidR="005C710B" w:rsidRDefault="00000000">
            <w:pPr>
              <w:spacing w:before="60" w:after="60" w:line="276" w:lineRule="auto"/>
            </w:pPr>
            <w:r>
              <w:rPr>
                <w:sz w:val="26"/>
              </w:rPr>
              <w:t>Xem chi tiết đối sánh kỹ năng, tiến hành liên hệ, cập nhật trạng thái (Phỏng vấn/Trúng tuyển/Từ chối) và lưu ghi chú.</w:t>
            </w:r>
          </w:p>
        </w:tc>
        <w:tc>
          <w:tcPr>
            <w:tcW w:w="3090" w:type="dxa"/>
            <w:tcMar>
              <w:top w:w="100" w:type="dxa"/>
              <w:left w:w="150" w:type="dxa"/>
              <w:bottom w:w="100" w:type="dxa"/>
              <w:right w:w="150" w:type="dxa"/>
            </w:tcMar>
          </w:tcPr>
          <w:p w14:paraId="417D8661" w14:textId="77777777" w:rsidR="005C710B" w:rsidRDefault="00000000">
            <w:pPr>
              <w:spacing w:before="60" w:after="60" w:line="276" w:lineRule="auto"/>
            </w:pPr>
            <w:r>
              <w:rPr>
                <w:sz w:val="26"/>
              </w:rPr>
              <w:t>Tiến trình tuyển dụng được ghi nhận rõ ràng từng bước.</w:t>
            </w:r>
          </w:p>
        </w:tc>
      </w:tr>
      <w:tr w:rsidR="005C710B" w14:paraId="16C089A0" w14:textId="77777777">
        <w:trPr>
          <w:jc w:val="center"/>
        </w:trPr>
        <w:tc>
          <w:tcPr>
            <w:tcW w:w="799" w:type="dxa"/>
            <w:tcMar>
              <w:top w:w="100" w:type="dxa"/>
              <w:left w:w="150" w:type="dxa"/>
              <w:bottom w:w="100" w:type="dxa"/>
              <w:right w:w="150" w:type="dxa"/>
            </w:tcMar>
          </w:tcPr>
          <w:p w14:paraId="130F0206" w14:textId="77777777" w:rsidR="005C710B" w:rsidRDefault="00000000">
            <w:pPr>
              <w:spacing w:before="60" w:after="60" w:line="276" w:lineRule="auto"/>
              <w:jc w:val="center"/>
            </w:pPr>
            <w:r>
              <w:rPr>
                <w:sz w:val="26"/>
              </w:rPr>
              <w:t>8</w:t>
            </w:r>
          </w:p>
        </w:tc>
        <w:tc>
          <w:tcPr>
            <w:tcW w:w="2200" w:type="dxa"/>
            <w:tcMar>
              <w:top w:w="100" w:type="dxa"/>
              <w:left w:w="150" w:type="dxa"/>
              <w:bottom w:w="100" w:type="dxa"/>
              <w:right w:w="150" w:type="dxa"/>
            </w:tcMar>
          </w:tcPr>
          <w:p w14:paraId="41CD5215" w14:textId="77777777" w:rsidR="005C710B" w:rsidRDefault="00000000">
            <w:pPr>
              <w:spacing w:before="60" w:after="60" w:line="276" w:lineRule="auto"/>
            </w:pPr>
            <w:r>
              <w:rPr>
                <w:sz w:val="26"/>
              </w:rPr>
              <w:t>Ứng viên</w:t>
            </w:r>
          </w:p>
        </w:tc>
        <w:tc>
          <w:tcPr>
            <w:tcW w:w="3600" w:type="dxa"/>
            <w:tcMar>
              <w:top w:w="100" w:type="dxa"/>
              <w:left w:w="150" w:type="dxa"/>
              <w:bottom w:w="100" w:type="dxa"/>
              <w:right w:w="150" w:type="dxa"/>
            </w:tcMar>
          </w:tcPr>
          <w:p w14:paraId="7CD2C86A" w14:textId="77777777" w:rsidR="005C710B" w:rsidRDefault="00000000">
            <w:pPr>
              <w:spacing w:before="60" w:after="60" w:line="276" w:lineRule="auto"/>
            </w:pPr>
            <w:r>
              <w:rPr>
                <w:sz w:val="26"/>
              </w:rPr>
              <w:t xml:space="preserve">Truy cập mục 'Đơn ứng tuyển của tôi' để theo dõi tiến trình xét duyệt hồ sơ và phản hồi từ </w:t>
            </w:r>
            <w:r>
              <w:rPr>
                <w:sz w:val="26"/>
              </w:rPr>
              <w:lastRenderedPageBreak/>
              <w:t>nhà tuyển dụng.</w:t>
            </w:r>
          </w:p>
        </w:tc>
        <w:tc>
          <w:tcPr>
            <w:tcW w:w="3090" w:type="dxa"/>
            <w:tcMar>
              <w:top w:w="100" w:type="dxa"/>
              <w:left w:w="150" w:type="dxa"/>
              <w:bottom w:w="100" w:type="dxa"/>
              <w:right w:w="150" w:type="dxa"/>
            </w:tcMar>
          </w:tcPr>
          <w:p w14:paraId="3D5F9414" w14:textId="77777777" w:rsidR="005C710B" w:rsidRDefault="00000000">
            <w:pPr>
              <w:spacing w:before="60" w:after="60" w:line="276" w:lineRule="auto"/>
            </w:pPr>
            <w:r>
              <w:rPr>
                <w:sz w:val="26"/>
              </w:rPr>
              <w:lastRenderedPageBreak/>
              <w:t>Nhận thông tin phản hồi minh bạch, kịp thời.</w:t>
            </w:r>
          </w:p>
        </w:tc>
      </w:tr>
    </w:tbl>
    <w:p w14:paraId="736C881A" w14:textId="77777777" w:rsidR="005C710B" w:rsidRDefault="005C710B">
      <w:pPr>
        <w:spacing w:after="80"/>
      </w:pPr>
    </w:p>
    <w:p w14:paraId="25AE4A81" w14:textId="77777777" w:rsidR="005C710B" w:rsidRPr="0033141F" w:rsidRDefault="00000000">
      <w:pPr>
        <w:pStyle w:val="Heading1"/>
        <w:spacing w:before="120" w:after="80" w:line="360" w:lineRule="auto"/>
        <w:rPr>
          <w:color w:val="EE0000"/>
        </w:rPr>
      </w:pPr>
      <w:r w:rsidRPr="0033141F">
        <w:rPr>
          <w:rFonts w:ascii="Times New Roman" w:hAnsi="Times New Roman"/>
          <w:color w:val="EE0000"/>
        </w:rPr>
        <w:t>5. Quy tắc và giả định ban đầu</w:t>
      </w:r>
    </w:p>
    <w:tbl>
      <w:tblPr>
        <w:tblStyle w:val="TableGrid"/>
        <w:tblW w:w="0" w:type="auto"/>
        <w:jc w:val="center"/>
        <w:tblLook w:val="04A0" w:firstRow="1" w:lastRow="0" w:firstColumn="1" w:lastColumn="0" w:noHBand="0" w:noVBand="1"/>
      </w:tblPr>
      <w:tblGrid>
        <w:gridCol w:w="1100"/>
        <w:gridCol w:w="8589"/>
      </w:tblGrid>
      <w:tr w:rsidR="005C710B" w14:paraId="6AD1B137" w14:textId="77777777">
        <w:trPr>
          <w:jc w:val="center"/>
        </w:trPr>
        <w:tc>
          <w:tcPr>
            <w:tcW w:w="1100" w:type="dxa"/>
            <w:tcMar>
              <w:top w:w="120" w:type="dxa"/>
              <w:left w:w="150" w:type="dxa"/>
              <w:bottom w:w="120" w:type="dxa"/>
              <w:right w:w="150" w:type="dxa"/>
            </w:tcMar>
          </w:tcPr>
          <w:p w14:paraId="2A6CF07C" w14:textId="77777777" w:rsidR="005C710B" w:rsidRDefault="00000000">
            <w:pPr>
              <w:spacing w:before="60" w:after="60" w:line="276" w:lineRule="auto"/>
            </w:pPr>
            <w:r>
              <w:rPr>
                <w:b/>
                <w:sz w:val="26"/>
              </w:rPr>
              <w:t>Mã</w:t>
            </w:r>
          </w:p>
        </w:tc>
        <w:tc>
          <w:tcPr>
            <w:tcW w:w="8589" w:type="dxa"/>
            <w:tcMar>
              <w:top w:w="120" w:type="dxa"/>
              <w:left w:w="150" w:type="dxa"/>
              <w:bottom w:w="120" w:type="dxa"/>
              <w:right w:w="150" w:type="dxa"/>
            </w:tcMar>
          </w:tcPr>
          <w:p w14:paraId="305292AD" w14:textId="77777777" w:rsidR="005C710B" w:rsidRDefault="00000000">
            <w:pPr>
              <w:spacing w:before="60" w:after="60" w:line="276" w:lineRule="auto"/>
            </w:pPr>
            <w:r>
              <w:rPr>
                <w:b/>
                <w:sz w:val="26"/>
              </w:rPr>
              <w:t>Quy tắc và giả định ban đầu</w:t>
            </w:r>
          </w:p>
        </w:tc>
      </w:tr>
      <w:tr w:rsidR="005C710B" w14:paraId="2F2C39E1" w14:textId="77777777">
        <w:trPr>
          <w:jc w:val="center"/>
        </w:trPr>
        <w:tc>
          <w:tcPr>
            <w:tcW w:w="1100" w:type="dxa"/>
            <w:tcMar>
              <w:top w:w="100" w:type="dxa"/>
              <w:left w:w="150" w:type="dxa"/>
              <w:bottom w:w="100" w:type="dxa"/>
              <w:right w:w="150" w:type="dxa"/>
            </w:tcMar>
          </w:tcPr>
          <w:p w14:paraId="098877EE" w14:textId="77777777" w:rsidR="005C710B" w:rsidRDefault="00000000">
            <w:pPr>
              <w:spacing w:before="60" w:after="60" w:line="276" w:lineRule="auto"/>
              <w:jc w:val="center"/>
            </w:pPr>
            <w:r>
              <w:rPr>
                <w:sz w:val="26"/>
              </w:rPr>
              <w:t>QT-01</w:t>
            </w:r>
          </w:p>
        </w:tc>
        <w:tc>
          <w:tcPr>
            <w:tcW w:w="8589" w:type="dxa"/>
            <w:tcMar>
              <w:top w:w="100" w:type="dxa"/>
              <w:left w:w="150" w:type="dxa"/>
              <w:bottom w:w="100" w:type="dxa"/>
              <w:right w:w="150" w:type="dxa"/>
            </w:tcMar>
          </w:tcPr>
          <w:p w14:paraId="536D9CFB" w14:textId="77777777" w:rsidR="005C710B" w:rsidRDefault="00000000">
            <w:pPr>
              <w:spacing w:before="60" w:after="60" w:line="276" w:lineRule="auto"/>
            </w:pPr>
            <w:r>
              <w:rPr>
                <w:sz w:val="26"/>
              </w:rPr>
              <w:t>Dữ liệu tin tuyển dụng (tiêu đề, mô tả công việc, yêu cầu kỹ năng, mức lương và hạn nộp) phải được điền đầy đủ trước khi kích hoạt công bố trên hệ thống.</w:t>
            </w:r>
          </w:p>
        </w:tc>
      </w:tr>
      <w:tr w:rsidR="005C710B" w14:paraId="5144288F" w14:textId="77777777">
        <w:trPr>
          <w:jc w:val="center"/>
        </w:trPr>
        <w:tc>
          <w:tcPr>
            <w:tcW w:w="1100" w:type="dxa"/>
            <w:tcMar>
              <w:top w:w="100" w:type="dxa"/>
              <w:left w:w="150" w:type="dxa"/>
              <w:bottom w:w="100" w:type="dxa"/>
              <w:right w:w="150" w:type="dxa"/>
            </w:tcMar>
          </w:tcPr>
          <w:p w14:paraId="4EB52768" w14:textId="77777777" w:rsidR="005C710B" w:rsidRDefault="00000000">
            <w:pPr>
              <w:spacing w:before="60" w:after="60" w:line="276" w:lineRule="auto"/>
              <w:jc w:val="center"/>
            </w:pPr>
            <w:r>
              <w:rPr>
                <w:sz w:val="26"/>
              </w:rPr>
              <w:t>QT-02</w:t>
            </w:r>
          </w:p>
        </w:tc>
        <w:tc>
          <w:tcPr>
            <w:tcW w:w="8589" w:type="dxa"/>
            <w:tcMar>
              <w:top w:w="100" w:type="dxa"/>
              <w:left w:w="150" w:type="dxa"/>
              <w:bottom w:w="100" w:type="dxa"/>
              <w:right w:w="150" w:type="dxa"/>
            </w:tcMar>
          </w:tcPr>
          <w:p w14:paraId="16B5A33D" w14:textId="77777777" w:rsidR="005C710B" w:rsidRDefault="00000000">
            <w:pPr>
              <w:spacing w:before="60" w:after="60" w:line="276" w:lineRule="auto"/>
            </w:pPr>
            <w:r>
              <w:rPr>
                <w:sz w:val="26"/>
              </w:rPr>
              <w:t>Một ứng viên chỉ được gửi một đơn ứng tuyển hợp lệ cho mỗi tin tuyển dụng đang mở; trường hợp muốn cập nhật hồ sơ phải liên hệ HR hoặc hủy đơn trước khi xét duyệt.</w:t>
            </w:r>
          </w:p>
        </w:tc>
      </w:tr>
      <w:tr w:rsidR="005C710B" w14:paraId="416E42F1" w14:textId="77777777">
        <w:trPr>
          <w:jc w:val="center"/>
        </w:trPr>
        <w:tc>
          <w:tcPr>
            <w:tcW w:w="1100" w:type="dxa"/>
            <w:tcMar>
              <w:top w:w="100" w:type="dxa"/>
              <w:left w:w="150" w:type="dxa"/>
              <w:bottom w:w="100" w:type="dxa"/>
              <w:right w:w="150" w:type="dxa"/>
            </w:tcMar>
          </w:tcPr>
          <w:p w14:paraId="3ED4E824" w14:textId="77777777" w:rsidR="005C710B" w:rsidRDefault="00000000">
            <w:pPr>
              <w:spacing w:before="60" w:after="60" w:line="276" w:lineRule="auto"/>
              <w:jc w:val="center"/>
            </w:pPr>
            <w:r>
              <w:rPr>
                <w:sz w:val="26"/>
              </w:rPr>
              <w:t>QT-03</w:t>
            </w:r>
          </w:p>
        </w:tc>
        <w:tc>
          <w:tcPr>
            <w:tcW w:w="8589" w:type="dxa"/>
            <w:tcMar>
              <w:top w:w="100" w:type="dxa"/>
              <w:left w:w="150" w:type="dxa"/>
              <w:bottom w:w="100" w:type="dxa"/>
              <w:right w:w="150" w:type="dxa"/>
            </w:tcMar>
          </w:tcPr>
          <w:p w14:paraId="08DA8007" w14:textId="77777777" w:rsidR="005C710B" w:rsidRDefault="00000000">
            <w:pPr>
              <w:spacing w:before="60" w:after="60" w:line="276" w:lineRule="auto"/>
            </w:pPr>
            <w:r>
              <w:rPr>
                <w:sz w:val="26"/>
              </w:rPr>
              <w:t>Tệp CV tải lên phải thuộc định dạng chuẩn (.pdf hoặc .docx) với dung lượng không vượt quá 5MB, văn bản phải ở dạng bóc tách được text thuần.</w:t>
            </w:r>
          </w:p>
        </w:tc>
      </w:tr>
      <w:tr w:rsidR="005C710B" w14:paraId="40179B9B" w14:textId="77777777">
        <w:trPr>
          <w:jc w:val="center"/>
        </w:trPr>
        <w:tc>
          <w:tcPr>
            <w:tcW w:w="1100" w:type="dxa"/>
            <w:tcMar>
              <w:top w:w="100" w:type="dxa"/>
              <w:left w:w="150" w:type="dxa"/>
              <w:bottom w:w="100" w:type="dxa"/>
              <w:right w:w="150" w:type="dxa"/>
            </w:tcMar>
          </w:tcPr>
          <w:p w14:paraId="3E0AEC72" w14:textId="77777777" w:rsidR="005C710B" w:rsidRDefault="00000000">
            <w:pPr>
              <w:spacing w:before="60" w:after="60" w:line="276" w:lineRule="auto"/>
              <w:jc w:val="center"/>
            </w:pPr>
            <w:r>
              <w:rPr>
                <w:sz w:val="26"/>
              </w:rPr>
              <w:t>QT-04</w:t>
            </w:r>
          </w:p>
        </w:tc>
        <w:tc>
          <w:tcPr>
            <w:tcW w:w="8589" w:type="dxa"/>
            <w:tcMar>
              <w:top w:w="100" w:type="dxa"/>
              <w:left w:w="150" w:type="dxa"/>
              <w:bottom w:w="100" w:type="dxa"/>
              <w:right w:w="150" w:type="dxa"/>
            </w:tcMar>
          </w:tcPr>
          <w:p w14:paraId="441DA389" w14:textId="77777777" w:rsidR="005C710B" w:rsidRDefault="00000000">
            <w:pPr>
              <w:spacing w:before="60" w:after="60" w:line="276" w:lineRule="auto"/>
            </w:pPr>
            <w:r>
              <w:rPr>
                <w:sz w:val="26"/>
              </w:rPr>
              <w:t>Kết quả đánh giá của AI (điểm số S, phân loại nhãn, kỹ năng khớp/thiếu) đóng vai trò là thông tin tham khảo hỗ trợ sơ loại cho HR, không tự động ra quyết định loại bỏ ứng viên mà không có sự kiểm tra của con người.</w:t>
            </w:r>
          </w:p>
        </w:tc>
      </w:tr>
      <w:tr w:rsidR="005C710B" w14:paraId="225D9EC3" w14:textId="77777777">
        <w:trPr>
          <w:jc w:val="center"/>
        </w:trPr>
        <w:tc>
          <w:tcPr>
            <w:tcW w:w="1100" w:type="dxa"/>
            <w:tcMar>
              <w:top w:w="100" w:type="dxa"/>
              <w:left w:w="150" w:type="dxa"/>
              <w:bottom w:w="100" w:type="dxa"/>
              <w:right w:w="150" w:type="dxa"/>
            </w:tcMar>
          </w:tcPr>
          <w:p w14:paraId="64B9652B" w14:textId="77777777" w:rsidR="005C710B" w:rsidRDefault="00000000">
            <w:pPr>
              <w:spacing w:before="60" w:after="60" w:line="276" w:lineRule="auto"/>
              <w:jc w:val="center"/>
            </w:pPr>
            <w:r>
              <w:rPr>
                <w:sz w:val="26"/>
              </w:rPr>
              <w:t>QT-05</w:t>
            </w:r>
          </w:p>
        </w:tc>
        <w:tc>
          <w:tcPr>
            <w:tcW w:w="8589" w:type="dxa"/>
            <w:tcMar>
              <w:top w:w="100" w:type="dxa"/>
              <w:left w:w="150" w:type="dxa"/>
              <w:bottom w:w="100" w:type="dxa"/>
              <w:right w:w="150" w:type="dxa"/>
            </w:tcMar>
          </w:tcPr>
          <w:p w14:paraId="376B16FC" w14:textId="77777777" w:rsidR="005C710B" w:rsidRDefault="00000000">
            <w:pPr>
              <w:spacing w:before="60" w:after="60" w:line="276" w:lineRule="auto"/>
            </w:pPr>
            <w:r>
              <w:rPr>
                <w:sz w:val="26"/>
              </w:rPr>
              <w:t>Điểm số phù hợp S được tính trên thang điểm 100 dựa trên xác suất Good Fit và Potential Fit, phản ánh mức độ đáp ứng năng lực liên tục thay vì chỉ dùng một nhãn cứng.</w:t>
            </w:r>
          </w:p>
        </w:tc>
      </w:tr>
      <w:tr w:rsidR="005C710B" w14:paraId="6E69B5A8" w14:textId="77777777">
        <w:trPr>
          <w:jc w:val="center"/>
        </w:trPr>
        <w:tc>
          <w:tcPr>
            <w:tcW w:w="1100" w:type="dxa"/>
            <w:tcMar>
              <w:top w:w="100" w:type="dxa"/>
              <w:left w:w="150" w:type="dxa"/>
              <w:bottom w:w="100" w:type="dxa"/>
              <w:right w:w="150" w:type="dxa"/>
            </w:tcMar>
          </w:tcPr>
          <w:p w14:paraId="7CA050D0" w14:textId="77777777" w:rsidR="005C710B" w:rsidRDefault="00000000">
            <w:pPr>
              <w:spacing w:before="60" w:after="60" w:line="276" w:lineRule="auto"/>
              <w:jc w:val="center"/>
            </w:pPr>
            <w:r>
              <w:rPr>
                <w:sz w:val="26"/>
              </w:rPr>
              <w:t>QT-06</w:t>
            </w:r>
          </w:p>
        </w:tc>
        <w:tc>
          <w:tcPr>
            <w:tcW w:w="8589" w:type="dxa"/>
            <w:tcMar>
              <w:top w:w="100" w:type="dxa"/>
              <w:left w:w="150" w:type="dxa"/>
              <w:bottom w:w="100" w:type="dxa"/>
              <w:right w:w="150" w:type="dxa"/>
            </w:tcMar>
          </w:tcPr>
          <w:p w14:paraId="2D4941B0" w14:textId="77777777" w:rsidR="005C710B" w:rsidRDefault="00000000">
            <w:pPr>
              <w:spacing w:before="60" w:after="60" w:line="276" w:lineRule="auto"/>
            </w:pPr>
            <w:r>
              <w:rPr>
                <w:sz w:val="26"/>
              </w:rPr>
              <w:t>Người dùng chỉ được xem và thao tác với dữ liệu trong phạm vi vai trò được cấp (HR chỉ quản lý tin và ứng viên của công ty mình; Ứng viên chỉ quản lý hồ sơ cá nhân của mình).</w:t>
            </w:r>
          </w:p>
        </w:tc>
      </w:tr>
      <w:tr w:rsidR="005C710B" w14:paraId="564C6BDD" w14:textId="77777777">
        <w:trPr>
          <w:jc w:val="center"/>
        </w:trPr>
        <w:tc>
          <w:tcPr>
            <w:tcW w:w="1100" w:type="dxa"/>
            <w:tcMar>
              <w:top w:w="100" w:type="dxa"/>
              <w:left w:w="150" w:type="dxa"/>
              <w:bottom w:w="100" w:type="dxa"/>
              <w:right w:w="150" w:type="dxa"/>
            </w:tcMar>
          </w:tcPr>
          <w:p w14:paraId="686ADB20" w14:textId="77777777" w:rsidR="005C710B" w:rsidRDefault="00000000">
            <w:pPr>
              <w:spacing w:before="60" w:after="60" w:line="276" w:lineRule="auto"/>
              <w:jc w:val="center"/>
            </w:pPr>
            <w:r>
              <w:rPr>
                <w:sz w:val="26"/>
              </w:rPr>
              <w:t>QT-07</w:t>
            </w:r>
          </w:p>
        </w:tc>
        <w:tc>
          <w:tcPr>
            <w:tcW w:w="8589" w:type="dxa"/>
            <w:tcMar>
              <w:top w:w="100" w:type="dxa"/>
              <w:left w:w="150" w:type="dxa"/>
              <w:bottom w:w="100" w:type="dxa"/>
              <w:right w:w="150" w:type="dxa"/>
            </w:tcMar>
          </w:tcPr>
          <w:p w14:paraId="66654672" w14:textId="77777777" w:rsidR="005C710B" w:rsidRDefault="00000000">
            <w:pPr>
              <w:spacing w:before="60" w:after="60" w:line="276" w:lineRule="auto"/>
            </w:pPr>
            <w:r>
              <w:rPr>
                <w:sz w:val="26"/>
              </w:rPr>
              <w:t>Các thao tác thay đổi trạng thái tuyển dụng, đóng/mở tin, cập nhật kết quả phỏng vấn và ghi chú đánh giá nội bộ cần được ghi nhận thời điểm và người thực hiện.</w:t>
            </w:r>
          </w:p>
        </w:tc>
      </w:tr>
      <w:tr w:rsidR="005C710B" w14:paraId="1A39ED69" w14:textId="77777777">
        <w:trPr>
          <w:jc w:val="center"/>
        </w:trPr>
        <w:tc>
          <w:tcPr>
            <w:tcW w:w="1100" w:type="dxa"/>
            <w:tcMar>
              <w:top w:w="100" w:type="dxa"/>
              <w:left w:w="150" w:type="dxa"/>
              <w:bottom w:w="100" w:type="dxa"/>
              <w:right w:w="150" w:type="dxa"/>
            </w:tcMar>
          </w:tcPr>
          <w:p w14:paraId="4CD2DF11" w14:textId="77777777" w:rsidR="005C710B" w:rsidRDefault="00000000">
            <w:pPr>
              <w:spacing w:before="60" w:after="60" w:line="276" w:lineRule="auto"/>
              <w:jc w:val="center"/>
            </w:pPr>
            <w:r>
              <w:rPr>
                <w:sz w:val="26"/>
              </w:rPr>
              <w:t>QT-08</w:t>
            </w:r>
          </w:p>
        </w:tc>
        <w:tc>
          <w:tcPr>
            <w:tcW w:w="8589" w:type="dxa"/>
            <w:tcMar>
              <w:top w:w="100" w:type="dxa"/>
              <w:left w:w="150" w:type="dxa"/>
              <w:bottom w:w="100" w:type="dxa"/>
              <w:right w:w="150" w:type="dxa"/>
            </w:tcMar>
          </w:tcPr>
          <w:p w14:paraId="50C46A96" w14:textId="77777777" w:rsidR="005C710B" w:rsidRDefault="00000000">
            <w:pPr>
              <w:spacing w:before="60" w:after="60" w:line="276" w:lineRule="auto"/>
            </w:pPr>
            <w:r>
              <w:rPr>
                <w:sz w:val="26"/>
              </w:rPr>
              <w:t>Thông tin liên hệ cá nhân của ứng viên (số điện thoại, email) được bảo mật theo quy định bảo vệ dữ liệu, chỉ hiển thị đầy đủ cho HR của tin tuyển dụng tương ứng.</w:t>
            </w:r>
          </w:p>
        </w:tc>
      </w:tr>
    </w:tbl>
    <w:p w14:paraId="3B55A4B8" w14:textId="77777777" w:rsidR="005C710B" w:rsidRDefault="005C710B">
      <w:pPr>
        <w:spacing w:after="80"/>
      </w:pPr>
    </w:p>
    <w:p w14:paraId="5F9CFCEF" w14:textId="77777777" w:rsidR="005C710B" w:rsidRPr="0033141F" w:rsidRDefault="00000000">
      <w:pPr>
        <w:pStyle w:val="Heading1"/>
        <w:spacing w:before="120" w:after="80" w:line="360" w:lineRule="auto"/>
        <w:rPr>
          <w:color w:val="EE0000"/>
        </w:rPr>
      </w:pPr>
      <w:r w:rsidRPr="0033141F">
        <w:rPr>
          <w:rFonts w:ascii="Times New Roman" w:hAnsi="Times New Roman"/>
          <w:color w:val="EE0000"/>
        </w:rPr>
        <w:lastRenderedPageBreak/>
        <w:t>6. Giới hạn phạm vi và nội dung cần xác nhận</w:t>
      </w:r>
    </w:p>
    <w:tbl>
      <w:tblPr>
        <w:tblStyle w:val="TableGrid"/>
        <w:tblW w:w="0" w:type="auto"/>
        <w:jc w:val="center"/>
        <w:tblLook w:val="04A0" w:firstRow="1" w:lastRow="0" w:firstColumn="1" w:lastColumn="0" w:noHBand="0" w:noVBand="1"/>
      </w:tblPr>
      <w:tblGrid>
        <w:gridCol w:w="3798"/>
        <w:gridCol w:w="5890"/>
      </w:tblGrid>
      <w:tr w:rsidR="005C710B" w14:paraId="7C1C4CE0" w14:textId="77777777">
        <w:trPr>
          <w:jc w:val="center"/>
        </w:trPr>
        <w:tc>
          <w:tcPr>
            <w:tcW w:w="3798" w:type="dxa"/>
            <w:tcMar>
              <w:top w:w="120" w:type="dxa"/>
              <w:left w:w="150" w:type="dxa"/>
              <w:bottom w:w="120" w:type="dxa"/>
              <w:right w:w="150" w:type="dxa"/>
            </w:tcMar>
          </w:tcPr>
          <w:p w14:paraId="24A051B7" w14:textId="77777777" w:rsidR="005C710B" w:rsidRDefault="00000000">
            <w:pPr>
              <w:spacing w:before="60" w:after="60" w:line="276" w:lineRule="auto"/>
            </w:pPr>
            <w:r>
              <w:rPr>
                <w:b/>
                <w:sz w:val="26"/>
              </w:rPr>
              <w:t>Nội dung</w:t>
            </w:r>
          </w:p>
        </w:tc>
        <w:tc>
          <w:tcPr>
            <w:tcW w:w="5890" w:type="dxa"/>
            <w:tcMar>
              <w:top w:w="120" w:type="dxa"/>
              <w:left w:w="150" w:type="dxa"/>
              <w:bottom w:w="120" w:type="dxa"/>
              <w:right w:w="150" w:type="dxa"/>
            </w:tcMar>
          </w:tcPr>
          <w:p w14:paraId="356B9ABE" w14:textId="77777777" w:rsidR="005C710B" w:rsidRDefault="00000000">
            <w:pPr>
              <w:spacing w:before="60" w:after="60" w:line="276" w:lineRule="auto"/>
            </w:pPr>
            <w:r>
              <w:rPr>
                <w:b/>
                <w:sz w:val="26"/>
              </w:rPr>
              <w:t>Phạm vi ban đầu hoặc yêu cầu xác nhận</w:t>
            </w:r>
          </w:p>
        </w:tc>
      </w:tr>
      <w:tr w:rsidR="005C710B" w14:paraId="5796A17B" w14:textId="77777777">
        <w:trPr>
          <w:jc w:val="center"/>
        </w:trPr>
        <w:tc>
          <w:tcPr>
            <w:tcW w:w="3798" w:type="dxa"/>
            <w:tcMar>
              <w:top w:w="100" w:type="dxa"/>
              <w:left w:w="150" w:type="dxa"/>
              <w:bottom w:w="100" w:type="dxa"/>
              <w:right w:w="150" w:type="dxa"/>
            </w:tcMar>
          </w:tcPr>
          <w:p w14:paraId="64BE361E" w14:textId="77777777" w:rsidR="005C710B" w:rsidRDefault="00000000">
            <w:pPr>
              <w:spacing w:before="60" w:after="60" w:line="276" w:lineRule="auto"/>
            </w:pPr>
            <w:r>
              <w:rPr>
                <w:sz w:val="26"/>
              </w:rPr>
              <w:t>Quy trình phê duyệt tin tuyển dụng</w:t>
            </w:r>
          </w:p>
        </w:tc>
        <w:tc>
          <w:tcPr>
            <w:tcW w:w="5890" w:type="dxa"/>
            <w:tcMar>
              <w:top w:w="100" w:type="dxa"/>
              <w:left w:w="150" w:type="dxa"/>
              <w:bottom w:w="100" w:type="dxa"/>
              <w:right w:w="150" w:type="dxa"/>
            </w:tcMar>
          </w:tcPr>
          <w:p w14:paraId="702F09C4" w14:textId="77777777" w:rsidR="005C710B" w:rsidRDefault="00000000">
            <w:pPr>
              <w:spacing w:before="60" w:after="60" w:line="276" w:lineRule="auto"/>
            </w:pPr>
            <w:r>
              <w:rPr>
                <w:sz w:val="26"/>
              </w:rPr>
              <w:t>Cần xác nhận với giảng viên hướng dẫn về việc tin tuyển dụng do HR đăng có được hiển thị ngay lập tức hay cần qua bước duyệt của Quản trị viên hệ thống.</w:t>
            </w:r>
          </w:p>
        </w:tc>
      </w:tr>
      <w:tr w:rsidR="005C710B" w14:paraId="1DA779BA" w14:textId="77777777">
        <w:trPr>
          <w:jc w:val="center"/>
        </w:trPr>
        <w:tc>
          <w:tcPr>
            <w:tcW w:w="3798" w:type="dxa"/>
            <w:tcMar>
              <w:top w:w="100" w:type="dxa"/>
              <w:left w:w="150" w:type="dxa"/>
              <w:bottom w:w="100" w:type="dxa"/>
              <w:right w:w="150" w:type="dxa"/>
            </w:tcMar>
          </w:tcPr>
          <w:p w14:paraId="48BDE07F" w14:textId="77777777" w:rsidR="005C710B" w:rsidRDefault="00000000">
            <w:pPr>
              <w:spacing w:before="60" w:after="60" w:line="276" w:lineRule="auto"/>
            </w:pPr>
            <w:r>
              <w:rPr>
                <w:sz w:val="26"/>
              </w:rPr>
              <w:t>Thang điểm và tiêu chí đánh giá AI</w:t>
            </w:r>
          </w:p>
        </w:tc>
        <w:tc>
          <w:tcPr>
            <w:tcW w:w="5890" w:type="dxa"/>
            <w:tcMar>
              <w:top w:w="100" w:type="dxa"/>
              <w:left w:w="150" w:type="dxa"/>
              <w:bottom w:w="100" w:type="dxa"/>
              <w:right w:w="150" w:type="dxa"/>
            </w:tcMar>
          </w:tcPr>
          <w:p w14:paraId="375A48CC" w14:textId="77777777" w:rsidR="005C710B" w:rsidRDefault="00000000">
            <w:pPr>
              <w:spacing w:before="60" w:after="60" w:line="276" w:lineRule="auto"/>
            </w:pPr>
            <w:r>
              <w:rPr>
                <w:sz w:val="26"/>
              </w:rPr>
              <w:t>Cần xác nhận công thức tính điểm phù hợp S, tỷ trọng đánh giá giữa kỹ năng chuyên môn kỹ thuật và số năm kinh nghiệm làm việc theo từng nhóm ngành.</w:t>
            </w:r>
          </w:p>
        </w:tc>
      </w:tr>
      <w:tr w:rsidR="005C710B" w14:paraId="28FC5061" w14:textId="77777777">
        <w:trPr>
          <w:jc w:val="center"/>
        </w:trPr>
        <w:tc>
          <w:tcPr>
            <w:tcW w:w="3798" w:type="dxa"/>
            <w:tcMar>
              <w:top w:w="100" w:type="dxa"/>
              <w:left w:w="150" w:type="dxa"/>
              <w:bottom w:w="100" w:type="dxa"/>
              <w:right w:w="150" w:type="dxa"/>
            </w:tcMar>
          </w:tcPr>
          <w:p w14:paraId="3CF59037" w14:textId="77777777" w:rsidR="005C710B" w:rsidRDefault="00000000">
            <w:pPr>
              <w:spacing w:before="60" w:after="60" w:line="276" w:lineRule="auto"/>
            </w:pPr>
            <w:r>
              <w:rPr>
                <w:sz w:val="26"/>
              </w:rPr>
              <w:t>Ngưỡng điểm phân loại ứng viên</w:t>
            </w:r>
          </w:p>
        </w:tc>
        <w:tc>
          <w:tcPr>
            <w:tcW w:w="5890" w:type="dxa"/>
            <w:tcMar>
              <w:top w:w="100" w:type="dxa"/>
              <w:left w:w="150" w:type="dxa"/>
              <w:bottom w:w="100" w:type="dxa"/>
              <w:right w:w="150" w:type="dxa"/>
            </w:tcMar>
          </w:tcPr>
          <w:p w14:paraId="33AA57F0" w14:textId="77777777" w:rsidR="005C710B" w:rsidRDefault="00000000">
            <w:pPr>
              <w:spacing w:before="60" w:after="60" w:line="276" w:lineRule="auto"/>
            </w:pPr>
            <w:r>
              <w:rPr>
                <w:sz w:val="26"/>
              </w:rPr>
              <w:t>Cần xác nhận các mốc điểm đề xuất để gán nhãn gợi ý cho HR (ví dụ: S &gt;= 70 điểm là Good Fit, 50 &lt;= S &lt; 70 là Potential Fit, S &lt; 50 là No Fit).</w:t>
            </w:r>
          </w:p>
        </w:tc>
      </w:tr>
      <w:tr w:rsidR="005C710B" w14:paraId="744634EA" w14:textId="77777777">
        <w:trPr>
          <w:jc w:val="center"/>
        </w:trPr>
        <w:tc>
          <w:tcPr>
            <w:tcW w:w="3798" w:type="dxa"/>
            <w:tcMar>
              <w:top w:w="100" w:type="dxa"/>
              <w:left w:w="150" w:type="dxa"/>
              <w:bottom w:w="100" w:type="dxa"/>
              <w:right w:w="150" w:type="dxa"/>
            </w:tcMar>
          </w:tcPr>
          <w:p w14:paraId="72A469EF" w14:textId="77777777" w:rsidR="005C710B" w:rsidRDefault="00000000">
            <w:pPr>
              <w:spacing w:before="60" w:after="60" w:line="276" w:lineRule="auto"/>
            </w:pPr>
            <w:r>
              <w:rPr>
                <w:sz w:val="26"/>
              </w:rPr>
              <w:t>Phạm vi quyền truy cập và bảo mật</w:t>
            </w:r>
          </w:p>
        </w:tc>
        <w:tc>
          <w:tcPr>
            <w:tcW w:w="5890" w:type="dxa"/>
            <w:tcMar>
              <w:top w:w="100" w:type="dxa"/>
              <w:left w:w="150" w:type="dxa"/>
              <w:bottom w:w="100" w:type="dxa"/>
              <w:right w:w="150" w:type="dxa"/>
            </w:tcMar>
          </w:tcPr>
          <w:p w14:paraId="2880E7B8" w14:textId="77777777" w:rsidR="005C710B" w:rsidRDefault="00000000">
            <w:pPr>
              <w:spacing w:before="60" w:after="60" w:line="276" w:lineRule="auto"/>
            </w:pPr>
            <w:r>
              <w:rPr>
                <w:sz w:val="26"/>
              </w:rPr>
              <w:t>Cần thống nhất thẩm quyền truy cập giữa Nhà tuyển dụng (HR), Ứng viên và Quản trị viên hệ thống, đảm bảo HR chỉ truy cập được dữ liệu thuộc công ty mình và bảo mật thông tin liên hệ của ứng viên.</w:t>
            </w:r>
          </w:p>
        </w:tc>
      </w:tr>
      <w:tr w:rsidR="005C710B" w14:paraId="0EF94BF0" w14:textId="77777777">
        <w:trPr>
          <w:jc w:val="center"/>
        </w:trPr>
        <w:tc>
          <w:tcPr>
            <w:tcW w:w="3798" w:type="dxa"/>
            <w:tcMar>
              <w:top w:w="100" w:type="dxa"/>
              <w:left w:w="150" w:type="dxa"/>
              <w:bottom w:w="100" w:type="dxa"/>
              <w:right w:w="150" w:type="dxa"/>
            </w:tcMar>
          </w:tcPr>
          <w:p w14:paraId="4468E241" w14:textId="77777777" w:rsidR="005C710B" w:rsidRDefault="00000000">
            <w:pPr>
              <w:spacing w:before="60" w:after="60" w:line="276" w:lineRule="auto"/>
            </w:pPr>
            <w:r>
              <w:rPr>
                <w:sz w:val="26"/>
              </w:rPr>
              <w:t>Lưu trữ dữ liệu và tích hợp hệ thống</w:t>
            </w:r>
          </w:p>
        </w:tc>
        <w:tc>
          <w:tcPr>
            <w:tcW w:w="5890" w:type="dxa"/>
            <w:tcMar>
              <w:top w:w="100" w:type="dxa"/>
              <w:left w:w="150" w:type="dxa"/>
              <w:bottom w:w="100" w:type="dxa"/>
              <w:right w:w="150" w:type="dxa"/>
            </w:tcMar>
          </w:tcPr>
          <w:p w14:paraId="06BCAB03" w14:textId="77777777" w:rsidR="005C710B" w:rsidRDefault="00000000">
            <w:pPr>
              <w:spacing w:before="60" w:after="60" w:line="276" w:lineRule="auto"/>
            </w:pPr>
            <w:r>
              <w:rPr>
                <w:sz w:val="26"/>
              </w:rPr>
              <w:t>Giai đoạn đầu lưu trữ tệp CV trên ổ đĩa máy chủ nội bộ; việc đồng bộ tự động gửi thư qua Email (SMTP/SendGrid) hoặc lưu trữ đám mây cần khảo sát thêm.</w:t>
            </w:r>
          </w:p>
        </w:tc>
      </w:tr>
      <w:tr w:rsidR="005C710B" w14:paraId="1A3E80AC" w14:textId="77777777">
        <w:trPr>
          <w:jc w:val="center"/>
        </w:trPr>
        <w:tc>
          <w:tcPr>
            <w:tcW w:w="3798" w:type="dxa"/>
            <w:tcMar>
              <w:top w:w="100" w:type="dxa"/>
              <w:left w:w="150" w:type="dxa"/>
              <w:bottom w:w="100" w:type="dxa"/>
              <w:right w:w="150" w:type="dxa"/>
            </w:tcMar>
          </w:tcPr>
          <w:p w14:paraId="0CE2F25C" w14:textId="77777777" w:rsidR="005C710B" w:rsidRDefault="00000000">
            <w:pPr>
              <w:spacing w:before="60" w:after="60" w:line="276" w:lineRule="auto"/>
            </w:pPr>
            <w:r>
              <w:rPr>
                <w:sz w:val="26"/>
              </w:rPr>
              <w:t>Chức năng nâng cao và lộ trình Khóa luận</w:t>
            </w:r>
          </w:p>
        </w:tc>
        <w:tc>
          <w:tcPr>
            <w:tcW w:w="5890" w:type="dxa"/>
            <w:tcMar>
              <w:top w:w="100" w:type="dxa"/>
              <w:left w:w="150" w:type="dxa"/>
              <w:bottom w:w="100" w:type="dxa"/>
              <w:right w:w="150" w:type="dxa"/>
            </w:tcMar>
          </w:tcPr>
          <w:p w14:paraId="7978616D" w14:textId="77777777" w:rsidR="005C710B" w:rsidRDefault="00000000">
            <w:pPr>
              <w:spacing w:before="60" w:after="60" w:line="276" w:lineRule="auto"/>
            </w:pPr>
            <w:r>
              <w:rPr>
                <w:sz w:val="26"/>
              </w:rPr>
              <w:t>Hệ thống ban đầu tập trung vào luồng nghiệp vụ cốt lõi và kiểm chứng mô hình AI so khớp. Các tính năng phỏng vấn ảo tự động (AI Mock Interview), sinh JD tự động và bảng Kanban ATS mở rộng thuộc phạm vi đề tài Khóa luận tốt nghiệp.</w:t>
            </w:r>
          </w:p>
        </w:tc>
      </w:tr>
    </w:tbl>
    <w:p w14:paraId="6ADAF384" w14:textId="77777777" w:rsidR="005C710B" w:rsidRDefault="005C710B">
      <w:pPr>
        <w:spacing w:after="80"/>
      </w:pPr>
    </w:p>
    <w:sectPr w:rsidR="005C710B"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0798A7" w14:textId="77777777" w:rsidR="00184143" w:rsidRDefault="00184143">
      <w:pPr>
        <w:spacing w:after="0" w:line="240" w:lineRule="auto"/>
      </w:pPr>
      <w:r>
        <w:separator/>
      </w:r>
    </w:p>
  </w:endnote>
  <w:endnote w:type="continuationSeparator" w:id="0">
    <w:p w14:paraId="2516D986" w14:textId="77777777" w:rsidR="00184143" w:rsidRDefault="0018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981921" w14:textId="77777777" w:rsidR="009D3284" w:rsidRDefault="009D32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1B3BD2" w14:textId="77777777" w:rsidR="00184143" w:rsidRDefault="00184143">
      <w:pPr>
        <w:spacing w:after="0" w:line="240" w:lineRule="auto"/>
      </w:pPr>
      <w:r>
        <w:separator/>
      </w:r>
    </w:p>
  </w:footnote>
  <w:footnote w:type="continuationSeparator" w:id="0">
    <w:p w14:paraId="5C2256D4" w14:textId="77777777" w:rsidR="00184143" w:rsidRDefault="0018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345568">
    <w:abstractNumId w:val="8"/>
  </w:num>
  <w:num w:numId="2" w16cid:durableId="692413959">
    <w:abstractNumId w:val="6"/>
  </w:num>
  <w:num w:numId="3" w16cid:durableId="1119033773">
    <w:abstractNumId w:val="5"/>
  </w:num>
  <w:num w:numId="4" w16cid:durableId="700518560">
    <w:abstractNumId w:val="4"/>
  </w:num>
  <w:num w:numId="5" w16cid:durableId="1395198413">
    <w:abstractNumId w:val="7"/>
  </w:num>
  <w:num w:numId="6" w16cid:durableId="104888695">
    <w:abstractNumId w:val="3"/>
  </w:num>
  <w:num w:numId="7" w16cid:durableId="1822694229">
    <w:abstractNumId w:val="2"/>
  </w:num>
  <w:num w:numId="8" w16cid:durableId="1065302638">
    <w:abstractNumId w:val="1"/>
  </w:num>
  <w:num w:numId="9" w16cid:durableId="15874244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143"/>
    <w:rsid w:val="0029639D"/>
    <w:rsid w:val="00326F90"/>
    <w:rsid w:val="0033141F"/>
    <w:rsid w:val="00414DE8"/>
    <w:rsid w:val="00463D34"/>
    <w:rsid w:val="005C710B"/>
    <w:rsid w:val="00621CC3"/>
    <w:rsid w:val="00624DC8"/>
    <w:rsid w:val="006A1968"/>
    <w:rsid w:val="007C785B"/>
    <w:rsid w:val="008364C6"/>
    <w:rsid w:val="008E622D"/>
    <w:rsid w:val="009D3284"/>
    <w:rsid w:val="00A26094"/>
    <w:rsid w:val="00AA1D8D"/>
    <w:rsid w:val="00B47730"/>
    <w:rsid w:val="00BC0D02"/>
    <w:rsid w:val="00C40F23"/>
    <w:rsid w:val="00C52187"/>
    <w:rsid w:val="00CB0664"/>
    <w:rsid w:val="00CE0934"/>
    <w:rsid w:val="00DC2D43"/>
    <w:rsid w:val="00F53526"/>
    <w:rsid w:val="00FC693F"/>
    <w:rsid w:val="00FD37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A14AB"/>
  <w14:defaultImageDpi w14:val="300"/>
  <w15:docId w15:val="{B9A1BC66-30C5-42F0-BA86-3B7490EE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Pages>
  <Words>1304</Words>
  <Characters>7436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pham</cp:lastModifiedBy>
  <cp:revision>9</cp:revision>
  <dcterms:created xsi:type="dcterms:W3CDTF">2013-12-23T23:15:00Z</dcterms:created>
  <dcterms:modified xsi:type="dcterms:W3CDTF">2026-10-16T09:59:00Z</dcterms:modified>
  <cp:category/>
</cp:coreProperties>
</file>