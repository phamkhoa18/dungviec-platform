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E5E6C" w14:textId="77777777" w:rsidR="000E0C53" w:rsidRDefault="00000000">
      <w:pPr>
        <w:jc w:val="center"/>
      </w:pPr>
      <w:r>
        <w:rPr>
          <w:rFonts w:eastAsia="Times New Roman"/>
          <w:b/>
          <w:color w:val="000000"/>
        </w:rPr>
        <w:t>BÁO CÁO CÔNG VIỆC LẦN 2</w:t>
      </w:r>
    </w:p>
    <w:p w14:paraId="5F592601" w14:textId="77777777" w:rsidR="000E0C53" w:rsidRDefault="00000000">
      <w:pPr>
        <w:jc w:val="center"/>
      </w:pPr>
      <w:r>
        <w:rPr>
          <w:rFonts w:eastAsia="Times New Roman"/>
          <w:b/>
          <w:color w:val="000000"/>
        </w:rPr>
        <w:t>PHÂN TÍCH YÊU CẦU VÀ THIẾT KẾ HỆ THỐNG</w:t>
      </w:r>
    </w:p>
    <w:p w14:paraId="7A13ED38" w14:textId="77777777" w:rsidR="000E0C53" w:rsidRDefault="00000000">
      <w:pPr>
        <w:jc w:val="center"/>
      </w:pPr>
      <w:r>
        <w:rPr>
          <w:rFonts w:eastAsia="Times New Roman"/>
          <w:color w:val="000000"/>
        </w:rPr>
        <w:t>Đề tài: Xây dựng website hỗ trợ tuyển dụng ứng dụng AI trong phân tích CV và đánh giá mức độ phù hợp với vị trí tuyển dụng</w:t>
      </w:r>
    </w:p>
    <w:tbl>
      <w:tblPr>
        <w:tblStyle w:val="TableGrid"/>
        <w:tblW w:w="0" w:type="auto"/>
        <w:jc w:val="center"/>
        <w:tblLayout w:type="fixed"/>
        <w:tblLook w:val="04A0" w:firstRow="1" w:lastRow="0" w:firstColumn="1" w:lastColumn="0" w:noHBand="0" w:noVBand="1"/>
      </w:tblPr>
      <w:tblGrid>
        <w:gridCol w:w="4844"/>
        <w:gridCol w:w="4844"/>
      </w:tblGrid>
      <w:tr w:rsidR="000E0C53" w14:paraId="6BEE968F" w14:textId="77777777">
        <w:trPr>
          <w:cantSplit/>
          <w:jc w:val="center"/>
        </w:trPr>
        <w:tc>
          <w:tcPr>
            <w:tcW w:w="4844" w:type="dxa"/>
            <w:tcMar>
              <w:top w:w="150" w:type="dxa"/>
              <w:left w:w="150" w:type="dxa"/>
              <w:bottom w:w="150" w:type="dxa"/>
              <w:right w:w="150" w:type="dxa"/>
            </w:tcMar>
            <w:vAlign w:val="center"/>
          </w:tcPr>
          <w:p w14:paraId="69807D05" w14:textId="77777777" w:rsidR="000E0C53" w:rsidRDefault="00000000">
            <w:r>
              <w:rPr>
                <w:rFonts w:eastAsia="Times New Roman"/>
                <w:b/>
                <w:color w:val="000000"/>
              </w:rPr>
              <w:t>Sinh viên thực hiện:</w:t>
            </w:r>
          </w:p>
        </w:tc>
        <w:tc>
          <w:tcPr>
            <w:tcW w:w="4844" w:type="dxa"/>
            <w:tcMar>
              <w:top w:w="150" w:type="dxa"/>
              <w:left w:w="150" w:type="dxa"/>
              <w:bottom w:w="150" w:type="dxa"/>
              <w:right w:w="150" w:type="dxa"/>
            </w:tcMar>
            <w:vAlign w:val="center"/>
          </w:tcPr>
          <w:p w14:paraId="01491671" w14:textId="77777777" w:rsidR="000E0C53" w:rsidRDefault="00000000">
            <w:r>
              <w:rPr>
                <w:rFonts w:eastAsia="Times New Roman"/>
                <w:color w:val="000000"/>
              </w:rPr>
              <w:t>Phạm Đăng Khoa - 24810114</w:t>
            </w:r>
          </w:p>
        </w:tc>
      </w:tr>
      <w:tr w:rsidR="000E0C53" w14:paraId="4D96F77B" w14:textId="77777777">
        <w:trPr>
          <w:cantSplit/>
          <w:jc w:val="center"/>
        </w:trPr>
        <w:tc>
          <w:tcPr>
            <w:tcW w:w="4844" w:type="dxa"/>
            <w:tcMar>
              <w:top w:w="150" w:type="dxa"/>
              <w:left w:w="150" w:type="dxa"/>
              <w:bottom w:w="150" w:type="dxa"/>
              <w:right w:w="150" w:type="dxa"/>
            </w:tcMar>
            <w:vAlign w:val="center"/>
          </w:tcPr>
          <w:p w14:paraId="3B12DDEB" w14:textId="77777777" w:rsidR="000E0C53" w:rsidRDefault="00000000">
            <w:r>
              <w:rPr>
                <w:rFonts w:eastAsia="Times New Roman"/>
                <w:b/>
                <w:color w:val="000000"/>
              </w:rPr>
              <w:t>Giảng viên hướng dẫn:</w:t>
            </w:r>
          </w:p>
        </w:tc>
        <w:tc>
          <w:tcPr>
            <w:tcW w:w="4844" w:type="dxa"/>
            <w:tcMar>
              <w:top w:w="150" w:type="dxa"/>
              <w:left w:w="150" w:type="dxa"/>
              <w:bottom w:w="150" w:type="dxa"/>
              <w:right w:w="150" w:type="dxa"/>
            </w:tcMar>
            <w:vAlign w:val="center"/>
          </w:tcPr>
          <w:p w14:paraId="5DD849E0" w14:textId="3D2BBB45" w:rsidR="000E0C53" w:rsidRDefault="00000000">
            <w:r>
              <w:rPr>
                <w:rFonts w:eastAsia="Times New Roman"/>
                <w:color w:val="000000"/>
              </w:rPr>
              <w:t>ThS. Đoàn</w:t>
            </w:r>
            <w:r w:rsidR="00CD2E05">
              <w:rPr>
                <w:rFonts w:eastAsia="Times New Roman"/>
                <w:color w:val="000000"/>
                <w:lang w:val="vi-VN"/>
              </w:rPr>
              <w:t xml:space="preserve"> Văn</w:t>
            </w:r>
            <w:r>
              <w:rPr>
                <w:rFonts w:eastAsia="Times New Roman"/>
                <w:color w:val="000000"/>
              </w:rPr>
              <w:t xml:space="preserve"> Thanh Phong</w:t>
            </w:r>
          </w:p>
        </w:tc>
      </w:tr>
      <w:tr w:rsidR="000E0C53" w14:paraId="170A4858" w14:textId="77777777">
        <w:trPr>
          <w:cantSplit/>
          <w:jc w:val="center"/>
        </w:trPr>
        <w:tc>
          <w:tcPr>
            <w:tcW w:w="4844" w:type="dxa"/>
            <w:tcMar>
              <w:top w:w="150" w:type="dxa"/>
              <w:left w:w="150" w:type="dxa"/>
              <w:bottom w:w="150" w:type="dxa"/>
              <w:right w:w="150" w:type="dxa"/>
            </w:tcMar>
            <w:vAlign w:val="center"/>
          </w:tcPr>
          <w:p w14:paraId="33A1131C" w14:textId="77777777" w:rsidR="000E0C53" w:rsidRDefault="00000000">
            <w:r>
              <w:rPr>
                <w:rFonts w:eastAsia="Times New Roman"/>
                <w:b/>
                <w:color w:val="000000"/>
              </w:rPr>
              <w:t>Thời gian báo cáo:</w:t>
            </w:r>
          </w:p>
        </w:tc>
        <w:tc>
          <w:tcPr>
            <w:tcW w:w="4844" w:type="dxa"/>
            <w:tcMar>
              <w:top w:w="150" w:type="dxa"/>
              <w:left w:w="150" w:type="dxa"/>
              <w:bottom w:w="150" w:type="dxa"/>
              <w:right w:w="150" w:type="dxa"/>
            </w:tcMar>
            <w:vAlign w:val="center"/>
          </w:tcPr>
          <w:p w14:paraId="4566E274" w14:textId="7058A23A" w:rsidR="000E0C53" w:rsidRDefault="00FE1E35">
            <w:r>
              <w:rPr>
                <w:rFonts w:eastAsia="Times New Roman"/>
                <w:color w:val="000000"/>
              </w:rPr>
              <w:t>16</w:t>
            </w:r>
            <w:r w:rsidR="00000000">
              <w:rPr>
                <w:rFonts w:eastAsia="Times New Roman"/>
                <w:color w:val="000000"/>
              </w:rPr>
              <w:t>/10/2026</w:t>
            </w:r>
          </w:p>
        </w:tc>
      </w:tr>
    </w:tbl>
    <w:p w14:paraId="00862766" w14:textId="77777777" w:rsidR="000E0C53" w:rsidRDefault="000E0C53">
      <w:pPr>
        <w:spacing w:after="0"/>
      </w:pPr>
    </w:p>
    <w:p w14:paraId="35A215D9" w14:textId="77777777" w:rsidR="000E0C53" w:rsidRDefault="00000000">
      <w:pPr>
        <w:pStyle w:val="Heading1"/>
      </w:pPr>
      <w:r>
        <w:t>1. Mục tiêu công việc lần 2</w:t>
      </w:r>
    </w:p>
    <w:p w14:paraId="262CFC9A" w14:textId="77777777" w:rsidR="000E0C53" w:rsidRDefault="00000000">
      <w:pPr>
        <w:keepLines/>
        <w:ind w:firstLine="425"/>
        <w:jc w:val="both"/>
      </w:pPr>
      <w:r>
        <w:rPr>
          <w:rFonts w:eastAsia="Times New Roman"/>
          <w:color w:val="000000"/>
        </w:rPr>
        <w:t>Lần 2 tập trung làm rõ hệ thống cần có những chức năng nào, người dùng sử dụng ra sao và dữ liệu được lưu như thế nào. Kết quả huấn luyện AI chưa trình bày ở báo cáo này mà được đưa sang Báo cáo lần 3.</w:t>
      </w:r>
    </w:p>
    <w:p w14:paraId="26E36BED" w14:textId="77777777" w:rsidR="000E0C53" w:rsidRDefault="00000000">
      <w:pPr>
        <w:pStyle w:val="Heading1"/>
      </w:pPr>
      <w:r>
        <w:t>2. Người dùng và nhu cầu sử dụng</w:t>
      </w:r>
    </w:p>
    <w:tbl>
      <w:tblPr>
        <w:tblStyle w:val="TableGrid"/>
        <w:tblW w:w="0" w:type="auto"/>
        <w:jc w:val="center"/>
        <w:tblLayout w:type="fixed"/>
        <w:tblLook w:val="04A0" w:firstRow="1" w:lastRow="0" w:firstColumn="1" w:lastColumn="0" w:noHBand="0" w:noVBand="1"/>
      </w:tblPr>
      <w:tblGrid>
        <w:gridCol w:w="1942"/>
        <w:gridCol w:w="4716"/>
        <w:gridCol w:w="2774"/>
      </w:tblGrid>
      <w:tr w:rsidR="000E0C53" w14:paraId="116EF789" w14:textId="77777777">
        <w:trPr>
          <w:cantSplit/>
          <w:tblHeader/>
          <w:jc w:val="center"/>
        </w:trPr>
        <w:tc>
          <w:tcPr>
            <w:tcW w:w="1942" w:type="dxa"/>
            <w:tcMar>
              <w:top w:w="100" w:type="dxa"/>
              <w:left w:w="110" w:type="dxa"/>
              <w:bottom w:w="100" w:type="dxa"/>
              <w:right w:w="110" w:type="dxa"/>
            </w:tcMar>
            <w:vAlign w:val="center"/>
          </w:tcPr>
          <w:p w14:paraId="7DB01D9D" w14:textId="77777777" w:rsidR="000E0C53" w:rsidRDefault="00000000">
            <w:r>
              <w:rPr>
                <w:rFonts w:eastAsia="Times New Roman"/>
                <w:b/>
                <w:color w:val="000000"/>
                <w:sz w:val="22"/>
              </w:rPr>
              <w:t>Đối tượng</w:t>
            </w:r>
          </w:p>
        </w:tc>
        <w:tc>
          <w:tcPr>
            <w:tcW w:w="4716" w:type="dxa"/>
            <w:tcMar>
              <w:top w:w="100" w:type="dxa"/>
              <w:left w:w="110" w:type="dxa"/>
              <w:bottom w:w="100" w:type="dxa"/>
              <w:right w:w="110" w:type="dxa"/>
            </w:tcMar>
            <w:vAlign w:val="center"/>
          </w:tcPr>
          <w:p w14:paraId="686D0AEA" w14:textId="77777777" w:rsidR="000E0C53" w:rsidRDefault="00000000">
            <w:r>
              <w:rPr>
                <w:rFonts w:eastAsia="Times New Roman"/>
                <w:b/>
                <w:color w:val="000000"/>
                <w:sz w:val="22"/>
              </w:rPr>
              <w:t>Nhu cầu sử dụng</w:t>
            </w:r>
          </w:p>
        </w:tc>
        <w:tc>
          <w:tcPr>
            <w:tcW w:w="2774" w:type="dxa"/>
            <w:tcMar>
              <w:top w:w="100" w:type="dxa"/>
              <w:left w:w="110" w:type="dxa"/>
              <w:bottom w:w="100" w:type="dxa"/>
              <w:right w:w="110" w:type="dxa"/>
            </w:tcMar>
            <w:vAlign w:val="center"/>
          </w:tcPr>
          <w:p w14:paraId="3A48AF04" w14:textId="77777777" w:rsidR="000E0C53" w:rsidRDefault="00000000">
            <w:r>
              <w:rPr>
                <w:rFonts w:eastAsia="Times New Roman"/>
                <w:b/>
                <w:color w:val="000000"/>
                <w:sz w:val="22"/>
              </w:rPr>
              <w:t>Giới hạn</w:t>
            </w:r>
          </w:p>
        </w:tc>
      </w:tr>
      <w:tr w:rsidR="000E0C53" w14:paraId="649AE33C" w14:textId="77777777">
        <w:trPr>
          <w:cantSplit/>
          <w:jc w:val="center"/>
        </w:trPr>
        <w:tc>
          <w:tcPr>
            <w:tcW w:w="1942" w:type="dxa"/>
            <w:tcMar>
              <w:top w:w="100" w:type="dxa"/>
              <w:left w:w="110" w:type="dxa"/>
              <w:bottom w:w="100" w:type="dxa"/>
              <w:right w:w="110" w:type="dxa"/>
            </w:tcMar>
            <w:vAlign w:val="center"/>
          </w:tcPr>
          <w:p w14:paraId="691AF665" w14:textId="77777777" w:rsidR="000E0C53" w:rsidRDefault="00000000">
            <w:pPr>
              <w:spacing w:after="0" w:line="300" w:lineRule="auto"/>
              <w:jc w:val="center"/>
            </w:pPr>
            <w:r>
              <w:rPr>
                <w:rFonts w:eastAsia="Times New Roman"/>
                <w:color w:val="000000"/>
                <w:sz w:val="22"/>
              </w:rPr>
              <w:t>Ứng viên</w:t>
            </w:r>
          </w:p>
        </w:tc>
        <w:tc>
          <w:tcPr>
            <w:tcW w:w="4716" w:type="dxa"/>
            <w:tcMar>
              <w:top w:w="100" w:type="dxa"/>
              <w:left w:w="110" w:type="dxa"/>
              <w:bottom w:w="100" w:type="dxa"/>
              <w:right w:w="110" w:type="dxa"/>
            </w:tcMar>
            <w:vAlign w:val="center"/>
          </w:tcPr>
          <w:p w14:paraId="4A6B604D" w14:textId="77777777" w:rsidR="000E0C53" w:rsidRDefault="00000000">
            <w:pPr>
              <w:spacing w:after="0" w:line="300" w:lineRule="auto"/>
            </w:pPr>
            <w:r>
              <w:rPr>
                <w:rFonts w:eastAsia="Times New Roman"/>
                <w:color w:val="000000"/>
                <w:sz w:val="22"/>
              </w:rPr>
              <w:t>Tạo tài khoản, quản lý CV, tìm việc, nộp hồ sơ và xem trạng thái xử lý.</w:t>
            </w:r>
          </w:p>
        </w:tc>
        <w:tc>
          <w:tcPr>
            <w:tcW w:w="2774" w:type="dxa"/>
            <w:tcMar>
              <w:top w:w="100" w:type="dxa"/>
              <w:left w:w="110" w:type="dxa"/>
              <w:bottom w:w="100" w:type="dxa"/>
              <w:right w:w="110" w:type="dxa"/>
            </w:tcMar>
            <w:vAlign w:val="center"/>
          </w:tcPr>
          <w:p w14:paraId="145A3B1F" w14:textId="77777777" w:rsidR="000E0C53" w:rsidRDefault="00000000">
            <w:pPr>
              <w:spacing w:after="0" w:line="300" w:lineRule="auto"/>
            </w:pPr>
            <w:r>
              <w:rPr>
                <w:rFonts w:eastAsia="Times New Roman"/>
                <w:color w:val="000000"/>
                <w:sz w:val="22"/>
              </w:rPr>
              <w:t>Chỉ xem và sửa dữ liệu của chính mình.</w:t>
            </w:r>
          </w:p>
        </w:tc>
      </w:tr>
      <w:tr w:rsidR="000E0C53" w14:paraId="17C32B6C" w14:textId="77777777">
        <w:trPr>
          <w:cantSplit/>
          <w:jc w:val="center"/>
        </w:trPr>
        <w:tc>
          <w:tcPr>
            <w:tcW w:w="1942" w:type="dxa"/>
            <w:tcMar>
              <w:top w:w="100" w:type="dxa"/>
              <w:left w:w="110" w:type="dxa"/>
              <w:bottom w:w="100" w:type="dxa"/>
              <w:right w:w="110" w:type="dxa"/>
            </w:tcMar>
            <w:vAlign w:val="center"/>
          </w:tcPr>
          <w:p w14:paraId="250C5FDF" w14:textId="77777777" w:rsidR="000E0C53" w:rsidRDefault="00000000">
            <w:pPr>
              <w:spacing w:after="0" w:line="300" w:lineRule="auto"/>
              <w:jc w:val="center"/>
            </w:pPr>
            <w:r>
              <w:rPr>
                <w:rFonts w:eastAsia="Times New Roman"/>
                <w:color w:val="000000"/>
                <w:sz w:val="22"/>
              </w:rPr>
              <w:t>Nhà tuyển dụng</w:t>
            </w:r>
          </w:p>
        </w:tc>
        <w:tc>
          <w:tcPr>
            <w:tcW w:w="4716" w:type="dxa"/>
            <w:tcMar>
              <w:top w:w="100" w:type="dxa"/>
              <w:left w:w="110" w:type="dxa"/>
              <w:bottom w:w="100" w:type="dxa"/>
              <w:right w:w="110" w:type="dxa"/>
            </w:tcMar>
            <w:vAlign w:val="center"/>
          </w:tcPr>
          <w:p w14:paraId="66C6B724" w14:textId="77777777" w:rsidR="000E0C53" w:rsidRDefault="00000000">
            <w:pPr>
              <w:spacing w:after="0" w:line="300" w:lineRule="auto"/>
            </w:pPr>
            <w:r>
              <w:rPr>
                <w:rFonts w:eastAsia="Times New Roman"/>
                <w:color w:val="000000"/>
                <w:sz w:val="22"/>
              </w:rPr>
              <w:t>Quản lý công ty, đăng tin, xem hồ sơ, xem điểm phù hợp và cập nhật kết quả tuyển dụng.</w:t>
            </w:r>
          </w:p>
        </w:tc>
        <w:tc>
          <w:tcPr>
            <w:tcW w:w="2774" w:type="dxa"/>
            <w:tcMar>
              <w:top w:w="100" w:type="dxa"/>
              <w:left w:w="110" w:type="dxa"/>
              <w:bottom w:w="100" w:type="dxa"/>
              <w:right w:w="110" w:type="dxa"/>
            </w:tcMar>
            <w:vAlign w:val="center"/>
          </w:tcPr>
          <w:p w14:paraId="706CC4B4" w14:textId="77777777" w:rsidR="000E0C53" w:rsidRDefault="00000000">
            <w:pPr>
              <w:spacing w:after="0" w:line="300" w:lineRule="auto"/>
            </w:pPr>
            <w:r>
              <w:rPr>
                <w:rFonts w:eastAsia="Times New Roman"/>
                <w:color w:val="000000"/>
                <w:sz w:val="22"/>
              </w:rPr>
              <w:t>Chỉ quản lý tin và hồ sơ thuộc công ty của mình.</w:t>
            </w:r>
          </w:p>
        </w:tc>
      </w:tr>
      <w:tr w:rsidR="000E0C53" w14:paraId="0CCC4A18" w14:textId="77777777">
        <w:trPr>
          <w:cantSplit/>
          <w:jc w:val="center"/>
        </w:trPr>
        <w:tc>
          <w:tcPr>
            <w:tcW w:w="1942" w:type="dxa"/>
            <w:tcMar>
              <w:top w:w="100" w:type="dxa"/>
              <w:left w:w="110" w:type="dxa"/>
              <w:bottom w:w="100" w:type="dxa"/>
              <w:right w:w="110" w:type="dxa"/>
            </w:tcMar>
            <w:vAlign w:val="center"/>
          </w:tcPr>
          <w:p w14:paraId="356595A4" w14:textId="77777777" w:rsidR="000E0C53" w:rsidRDefault="00000000">
            <w:pPr>
              <w:spacing w:after="0" w:line="300" w:lineRule="auto"/>
              <w:jc w:val="center"/>
            </w:pPr>
            <w:r>
              <w:rPr>
                <w:rFonts w:eastAsia="Times New Roman"/>
                <w:color w:val="000000"/>
                <w:sz w:val="22"/>
              </w:rPr>
              <w:t>Mô-đun AI</w:t>
            </w:r>
          </w:p>
        </w:tc>
        <w:tc>
          <w:tcPr>
            <w:tcW w:w="4716" w:type="dxa"/>
            <w:tcMar>
              <w:top w:w="100" w:type="dxa"/>
              <w:left w:w="110" w:type="dxa"/>
              <w:bottom w:w="100" w:type="dxa"/>
              <w:right w:w="110" w:type="dxa"/>
            </w:tcMar>
            <w:vAlign w:val="center"/>
          </w:tcPr>
          <w:p w14:paraId="152A9264" w14:textId="77777777" w:rsidR="000E0C53" w:rsidRDefault="00000000">
            <w:pPr>
              <w:spacing w:after="0" w:line="300" w:lineRule="auto"/>
            </w:pPr>
            <w:r>
              <w:rPr>
                <w:rFonts w:eastAsia="Times New Roman"/>
                <w:color w:val="000000"/>
                <w:sz w:val="22"/>
              </w:rPr>
              <w:t>Đọc nội dung CV và mô tả công việc, sau đó trả về nhãn và điểm phù hợp.</w:t>
            </w:r>
          </w:p>
        </w:tc>
        <w:tc>
          <w:tcPr>
            <w:tcW w:w="2774" w:type="dxa"/>
            <w:tcMar>
              <w:top w:w="100" w:type="dxa"/>
              <w:left w:w="110" w:type="dxa"/>
              <w:bottom w:w="100" w:type="dxa"/>
              <w:right w:w="110" w:type="dxa"/>
            </w:tcMar>
            <w:vAlign w:val="center"/>
          </w:tcPr>
          <w:p w14:paraId="1D3EC9B1" w14:textId="77777777" w:rsidR="000E0C53" w:rsidRDefault="00000000">
            <w:pPr>
              <w:spacing w:after="0" w:line="300" w:lineRule="auto"/>
            </w:pPr>
            <w:r>
              <w:rPr>
                <w:rFonts w:eastAsia="Times New Roman"/>
                <w:color w:val="000000"/>
                <w:sz w:val="22"/>
              </w:rPr>
              <w:t>Chỉ hỗ trợ sắp xếp hồ sơ, không tự quyết định tuyển hay loại.</w:t>
            </w:r>
          </w:p>
        </w:tc>
      </w:tr>
    </w:tbl>
    <w:p w14:paraId="14433671" w14:textId="77777777" w:rsidR="000E0C53" w:rsidRDefault="000E0C53">
      <w:pPr>
        <w:spacing w:after="40"/>
      </w:pPr>
    </w:p>
    <w:p w14:paraId="718C379B" w14:textId="6D33426B" w:rsidR="000E0C53" w:rsidRDefault="00AB465E">
      <w:pPr>
        <w:keepNext/>
        <w:spacing w:before="100"/>
        <w:jc w:val="center"/>
      </w:pPr>
      <w:r>
        <w:rPr>
          <w:noProof/>
        </w:rPr>
        <w:lastRenderedPageBreak/>
        <w:drawing>
          <wp:inline distT="0" distB="0" distL="0" distR="0" wp14:anchorId="6287ECE5" wp14:editId="57CEC130">
            <wp:extent cx="6152515" cy="3554095"/>
            <wp:effectExtent l="0" t="0" r="0" b="1905"/>
            <wp:docPr id="14089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26797" name="Picture 1408926797"/>
                    <pic:cNvPicPr/>
                  </pic:nvPicPr>
                  <pic:blipFill>
                    <a:blip r:embed="rId6"/>
                    <a:stretch>
                      <a:fillRect/>
                    </a:stretch>
                  </pic:blipFill>
                  <pic:spPr>
                    <a:xfrm>
                      <a:off x="0" y="0"/>
                      <a:ext cx="6152515" cy="3554095"/>
                    </a:xfrm>
                    <a:prstGeom prst="rect">
                      <a:avLst/>
                    </a:prstGeom>
                  </pic:spPr>
                </pic:pic>
              </a:graphicData>
            </a:graphic>
          </wp:inline>
        </w:drawing>
      </w:r>
    </w:p>
    <w:p w14:paraId="2B3E3C1B" w14:textId="77777777" w:rsidR="000E0C53" w:rsidRDefault="00000000">
      <w:pPr>
        <w:spacing w:after="160"/>
        <w:jc w:val="center"/>
      </w:pPr>
      <w:r>
        <w:rPr>
          <w:rFonts w:eastAsia="Times New Roman"/>
          <w:i/>
          <w:color w:val="000000"/>
          <w:sz w:val="20"/>
        </w:rPr>
        <w:t>Hình 2.1. Sơ đồ chức năng tổng quát</w:t>
      </w:r>
    </w:p>
    <w:p w14:paraId="0D94A8F6" w14:textId="77777777" w:rsidR="000E0C53" w:rsidRDefault="00000000">
      <w:pPr>
        <w:pStyle w:val="Heading1"/>
      </w:pPr>
      <w:r>
        <w:t>3. Các chức năng chính của hệ thống</w:t>
      </w:r>
    </w:p>
    <w:tbl>
      <w:tblPr>
        <w:tblStyle w:val="TableGrid"/>
        <w:tblW w:w="0" w:type="auto"/>
        <w:jc w:val="center"/>
        <w:tblLayout w:type="fixed"/>
        <w:tblLook w:val="04A0" w:firstRow="1" w:lastRow="0" w:firstColumn="1" w:lastColumn="0" w:noHBand="0" w:noVBand="1"/>
      </w:tblPr>
      <w:tblGrid>
        <w:gridCol w:w="1110"/>
        <w:gridCol w:w="2774"/>
        <w:gridCol w:w="5548"/>
      </w:tblGrid>
      <w:tr w:rsidR="000E0C53" w14:paraId="21118A6C" w14:textId="77777777">
        <w:trPr>
          <w:cantSplit/>
          <w:tblHeader/>
          <w:jc w:val="center"/>
        </w:trPr>
        <w:tc>
          <w:tcPr>
            <w:tcW w:w="1110" w:type="dxa"/>
            <w:tcMar>
              <w:top w:w="100" w:type="dxa"/>
              <w:left w:w="110" w:type="dxa"/>
              <w:bottom w:w="100" w:type="dxa"/>
              <w:right w:w="110" w:type="dxa"/>
            </w:tcMar>
            <w:vAlign w:val="center"/>
          </w:tcPr>
          <w:p w14:paraId="1B228DFB" w14:textId="77777777" w:rsidR="000E0C53" w:rsidRDefault="00000000">
            <w:r>
              <w:rPr>
                <w:rFonts w:eastAsia="Times New Roman"/>
                <w:b/>
                <w:color w:val="000000"/>
                <w:sz w:val="21"/>
              </w:rPr>
              <w:t>Mã</w:t>
            </w:r>
          </w:p>
        </w:tc>
        <w:tc>
          <w:tcPr>
            <w:tcW w:w="2774" w:type="dxa"/>
            <w:tcMar>
              <w:top w:w="100" w:type="dxa"/>
              <w:left w:w="110" w:type="dxa"/>
              <w:bottom w:w="100" w:type="dxa"/>
              <w:right w:w="110" w:type="dxa"/>
            </w:tcMar>
            <w:vAlign w:val="center"/>
          </w:tcPr>
          <w:p w14:paraId="17AD9AE5" w14:textId="77777777" w:rsidR="000E0C53" w:rsidRDefault="00000000">
            <w:r>
              <w:rPr>
                <w:rFonts w:eastAsia="Times New Roman"/>
                <w:b/>
                <w:color w:val="000000"/>
                <w:sz w:val="21"/>
              </w:rPr>
              <w:t>Chức năng</w:t>
            </w:r>
          </w:p>
        </w:tc>
        <w:tc>
          <w:tcPr>
            <w:tcW w:w="5548" w:type="dxa"/>
            <w:tcMar>
              <w:top w:w="100" w:type="dxa"/>
              <w:left w:w="110" w:type="dxa"/>
              <w:bottom w:w="100" w:type="dxa"/>
              <w:right w:w="110" w:type="dxa"/>
            </w:tcMar>
            <w:vAlign w:val="center"/>
          </w:tcPr>
          <w:p w14:paraId="7A1C0C51" w14:textId="77777777" w:rsidR="000E0C53" w:rsidRDefault="00000000">
            <w:r>
              <w:rPr>
                <w:rFonts w:eastAsia="Times New Roman"/>
                <w:b/>
                <w:color w:val="000000"/>
                <w:sz w:val="21"/>
              </w:rPr>
              <w:t>Mô tả</w:t>
            </w:r>
          </w:p>
        </w:tc>
      </w:tr>
      <w:tr w:rsidR="000E0C53" w14:paraId="445CBD7A" w14:textId="77777777">
        <w:trPr>
          <w:cantSplit/>
          <w:jc w:val="center"/>
        </w:trPr>
        <w:tc>
          <w:tcPr>
            <w:tcW w:w="1110" w:type="dxa"/>
            <w:tcMar>
              <w:top w:w="100" w:type="dxa"/>
              <w:left w:w="110" w:type="dxa"/>
              <w:bottom w:w="100" w:type="dxa"/>
              <w:right w:w="110" w:type="dxa"/>
            </w:tcMar>
            <w:vAlign w:val="center"/>
          </w:tcPr>
          <w:p w14:paraId="38F8029D" w14:textId="77777777" w:rsidR="000E0C53" w:rsidRDefault="00000000">
            <w:pPr>
              <w:spacing w:after="0" w:line="300" w:lineRule="auto"/>
              <w:jc w:val="center"/>
            </w:pPr>
            <w:r>
              <w:rPr>
                <w:rFonts w:eastAsia="Times New Roman"/>
                <w:color w:val="000000"/>
                <w:sz w:val="21"/>
              </w:rPr>
              <w:t>CN-01</w:t>
            </w:r>
          </w:p>
        </w:tc>
        <w:tc>
          <w:tcPr>
            <w:tcW w:w="2774" w:type="dxa"/>
            <w:tcMar>
              <w:top w:w="100" w:type="dxa"/>
              <w:left w:w="110" w:type="dxa"/>
              <w:bottom w:w="100" w:type="dxa"/>
              <w:right w:w="110" w:type="dxa"/>
            </w:tcMar>
            <w:vAlign w:val="center"/>
          </w:tcPr>
          <w:p w14:paraId="1D890F6A" w14:textId="77777777" w:rsidR="000E0C53" w:rsidRDefault="00000000">
            <w:pPr>
              <w:spacing w:after="0" w:line="300" w:lineRule="auto"/>
            </w:pPr>
            <w:r>
              <w:rPr>
                <w:rFonts w:eastAsia="Times New Roman"/>
                <w:color w:val="000000"/>
                <w:sz w:val="21"/>
              </w:rPr>
              <w:t>Đăng ký, đăng nhập</w:t>
            </w:r>
          </w:p>
        </w:tc>
        <w:tc>
          <w:tcPr>
            <w:tcW w:w="5548" w:type="dxa"/>
            <w:tcMar>
              <w:top w:w="100" w:type="dxa"/>
              <w:left w:w="110" w:type="dxa"/>
              <w:bottom w:w="100" w:type="dxa"/>
              <w:right w:w="110" w:type="dxa"/>
            </w:tcMar>
            <w:vAlign w:val="center"/>
          </w:tcPr>
          <w:p w14:paraId="2E2108D6" w14:textId="77777777" w:rsidR="000E0C53" w:rsidRDefault="00000000">
            <w:pPr>
              <w:spacing w:after="0" w:line="300" w:lineRule="auto"/>
            </w:pPr>
            <w:r>
              <w:rPr>
                <w:rFonts w:eastAsia="Times New Roman"/>
                <w:color w:val="000000"/>
                <w:sz w:val="21"/>
              </w:rPr>
              <w:t>Xác thực tài khoản và phân biệt ứng viên với nhà tuyển dụng.</w:t>
            </w:r>
          </w:p>
        </w:tc>
      </w:tr>
      <w:tr w:rsidR="000E0C53" w14:paraId="5B05D07D" w14:textId="77777777">
        <w:trPr>
          <w:cantSplit/>
          <w:jc w:val="center"/>
        </w:trPr>
        <w:tc>
          <w:tcPr>
            <w:tcW w:w="1110" w:type="dxa"/>
            <w:tcMar>
              <w:top w:w="100" w:type="dxa"/>
              <w:left w:w="110" w:type="dxa"/>
              <w:bottom w:w="100" w:type="dxa"/>
              <w:right w:w="110" w:type="dxa"/>
            </w:tcMar>
            <w:vAlign w:val="center"/>
          </w:tcPr>
          <w:p w14:paraId="34DDD2F4" w14:textId="77777777" w:rsidR="000E0C53" w:rsidRDefault="00000000">
            <w:pPr>
              <w:spacing w:after="0" w:line="300" w:lineRule="auto"/>
              <w:jc w:val="center"/>
            </w:pPr>
            <w:r>
              <w:rPr>
                <w:rFonts w:eastAsia="Times New Roman"/>
                <w:color w:val="000000"/>
                <w:sz w:val="21"/>
              </w:rPr>
              <w:t>CN-02</w:t>
            </w:r>
          </w:p>
        </w:tc>
        <w:tc>
          <w:tcPr>
            <w:tcW w:w="2774" w:type="dxa"/>
            <w:tcMar>
              <w:top w:w="100" w:type="dxa"/>
              <w:left w:w="110" w:type="dxa"/>
              <w:bottom w:w="100" w:type="dxa"/>
              <w:right w:w="110" w:type="dxa"/>
            </w:tcMar>
            <w:vAlign w:val="center"/>
          </w:tcPr>
          <w:p w14:paraId="3CF2A81E" w14:textId="77777777" w:rsidR="000E0C53" w:rsidRDefault="00000000">
            <w:pPr>
              <w:spacing w:after="0" w:line="300" w:lineRule="auto"/>
            </w:pPr>
            <w:r>
              <w:rPr>
                <w:rFonts w:eastAsia="Times New Roman"/>
                <w:color w:val="000000"/>
                <w:sz w:val="21"/>
              </w:rPr>
              <w:t>Quản lý CV</w:t>
            </w:r>
          </w:p>
        </w:tc>
        <w:tc>
          <w:tcPr>
            <w:tcW w:w="5548" w:type="dxa"/>
            <w:tcMar>
              <w:top w:w="100" w:type="dxa"/>
              <w:left w:w="110" w:type="dxa"/>
              <w:bottom w:w="100" w:type="dxa"/>
              <w:right w:w="110" w:type="dxa"/>
            </w:tcMar>
            <w:vAlign w:val="center"/>
          </w:tcPr>
          <w:p w14:paraId="442859B2" w14:textId="77777777" w:rsidR="000E0C53" w:rsidRDefault="00000000">
            <w:pPr>
              <w:spacing w:after="0" w:line="300" w:lineRule="auto"/>
            </w:pPr>
            <w:r>
              <w:rPr>
                <w:rFonts w:eastAsia="Times New Roman"/>
                <w:color w:val="000000"/>
                <w:sz w:val="21"/>
              </w:rPr>
              <w:t>Tải CV PDF hoặc DOCX, lưu và chọn CV khi ứng tuyển.</w:t>
            </w:r>
          </w:p>
        </w:tc>
      </w:tr>
      <w:tr w:rsidR="000E0C53" w14:paraId="45B1BEC6" w14:textId="77777777">
        <w:trPr>
          <w:cantSplit/>
          <w:jc w:val="center"/>
        </w:trPr>
        <w:tc>
          <w:tcPr>
            <w:tcW w:w="1110" w:type="dxa"/>
            <w:tcMar>
              <w:top w:w="100" w:type="dxa"/>
              <w:left w:w="110" w:type="dxa"/>
              <w:bottom w:w="100" w:type="dxa"/>
              <w:right w:w="110" w:type="dxa"/>
            </w:tcMar>
            <w:vAlign w:val="center"/>
          </w:tcPr>
          <w:p w14:paraId="091C288D" w14:textId="77777777" w:rsidR="000E0C53" w:rsidRDefault="00000000">
            <w:pPr>
              <w:spacing w:after="0" w:line="300" w:lineRule="auto"/>
              <w:jc w:val="center"/>
            </w:pPr>
            <w:r>
              <w:rPr>
                <w:rFonts w:eastAsia="Times New Roman"/>
                <w:color w:val="000000"/>
                <w:sz w:val="21"/>
              </w:rPr>
              <w:t>CN-03</w:t>
            </w:r>
          </w:p>
        </w:tc>
        <w:tc>
          <w:tcPr>
            <w:tcW w:w="2774" w:type="dxa"/>
            <w:tcMar>
              <w:top w:w="100" w:type="dxa"/>
              <w:left w:w="110" w:type="dxa"/>
              <w:bottom w:w="100" w:type="dxa"/>
              <w:right w:w="110" w:type="dxa"/>
            </w:tcMar>
            <w:vAlign w:val="center"/>
          </w:tcPr>
          <w:p w14:paraId="184C543C" w14:textId="77777777" w:rsidR="000E0C53" w:rsidRDefault="00000000">
            <w:pPr>
              <w:spacing w:after="0" w:line="300" w:lineRule="auto"/>
            </w:pPr>
            <w:r>
              <w:rPr>
                <w:rFonts w:eastAsia="Times New Roman"/>
                <w:color w:val="000000"/>
                <w:sz w:val="21"/>
              </w:rPr>
              <w:t>Tìm việc</w:t>
            </w:r>
          </w:p>
        </w:tc>
        <w:tc>
          <w:tcPr>
            <w:tcW w:w="5548" w:type="dxa"/>
            <w:tcMar>
              <w:top w:w="100" w:type="dxa"/>
              <w:left w:w="110" w:type="dxa"/>
              <w:bottom w:w="100" w:type="dxa"/>
              <w:right w:w="110" w:type="dxa"/>
            </w:tcMar>
            <w:vAlign w:val="center"/>
          </w:tcPr>
          <w:p w14:paraId="43483F50" w14:textId="77777777" w:rsidR="000E0C53" w:rsidRDefault="00000000">
            <w:pPr>
              <w:spacing w:after="0" w:line="300" w:lineRule="auto"/>
            </w:pPr>
            <w:r>
              <w:rPr>
                <w:rFonts w:eastAsia="Times New Roman"/>
                <w:color w:val="000000"/>
                <w:sz w:val="21"/>
              </w:rPr>
              <w:t>Tìm theo từ khóa, địa điểm, ngành nghề và trạng thái tin.</w:t>
            </w:r>
          </w:p>
        </w:tc>
      </w:tr>
      <w:tr w:rsidR="000E0C53" w14:paraId="0F6FB45A" w14:textId="77777777">
        <w:trPr>
          <w:cantSplit/>
          <w:jc w:val="center"/>
        </w:trPr>
        <w:tc>
          <w:tcPr>
            <w:tcW w:w="1110" w:type="dxa"/>
            <w:tcMar>
              <w:top w:w="100" w:type="dxa"/>
              <w:left w:w="110" w:type="dxa"/>
              <w:bottom w:w="100" w:type="dxa"/>
              <w:right w:w="110" w:type="dxa"/>
            </w:tcMar>
            <w:vAlign w:val="center"/>
          </w:tcPr>
          <w:p w14:paraId="4EF07C2F" w14:textId="77777777" w:rsidR="000E0C53" w:rsidRDefault="00000000">
            <w:pPr>
              <w:spacing w:after="0" w:line="300" w:lineRule="auto"/>
              <w:jc w:val="center"/>
            </w:pPr>
            <w:r>
              <w:rPr>
                <w:rFonts w:eastAsia="Times New Roman"/>
                <w:color w:val="000000"/>
                <w:sz w:val="21"/>
              </w:rPr>
              <w:t>CN-04</w:t>
            </w:r>
          </w:p>
        </w:tc>
        <w:tc>
          <w:tcPr>
            <w:tcW w:w="2774" w:type="dxa"/>
            <w:tcMar>
              <w:top w:w="100" w:type="dxa"/>
              <w:left w:w="110" w:type="dxa"/>
              <w:bottom w:w="100" w:type="dxa"/>
              <w:right w:w="110" w:type="dxa"/>
            </w:tcMar>
            <w:vAlign w:val="center"/>
          </w:tcPr>
          <w:p w14:paraId="7AD8F122" w14:textId="77777777" w:rsidR="000E0C53" w:rsidRDefault="00000000">
            <w:pPr>
              <w:spacing w:after="0" w:line="300" w:lineRule="auto"/>
            </w:pPr>
            <w:r>
              <w:rPr>
                <w:rFonts w:eastAsia="Times New Roman"/>
                <w:color w:val="000000"/>
                <w:sz w:val="21"/>
              </w:rPr>
              <w:t>Nộp hồ sơ</w:t>
            </w:r>
          </w:p>
        </w:tc>
        <w:tc>
          <w:tcPr>
            <w:tcW w:w="5548" w:type="dxa"/>
            <w:tcMar>
              <w:top w:w="100" w:type="dxa"/>
              <w:left w:w="110" w:type="dxa"/>
              <w:bottom w:w="100" w:type="dxa"/>
              <w:right w:w="110" w:type="dxa"/>
            </w:tcMar>
            <w:vAlign w:val="center"/>
          </w:tcPr>
          <w:p w14:paraId="6FA7B24A" w14:textId="77777777" w:rsidR="000E0C53" w:rsidRDefault="00000000">
            <w:pPr>
              <w:spacing w:after="0" w:line="300" w:lineRule="auto"/>
            </w:pPr>
            <w:r>
              <w:rPr>
                <w:rFonts w:eastAsia="Times New Roman"/>
                <w:color w:val="000000"/>
                <w:sz w:val="21"/>
              </w:rPr>
              <w:t>Gửi CV vào tin còn hạn và tạo hồ sơ ứng tuyển.</w:t>
            </w:r>
          </w:p>
        </w:tc>
      </w:tr>
      <w:tr w:rsidR="000E0C53" w14:paraId="0B7E1723" w14:textId="77777777">
        <w:trPr>
          <w:cantSplit/>
          <w:jc w:val="center"/>
        </w:trPr>
        <w:tc>
          <w:tcPr>
            <w:tcW w:w="1110" w:type="dxa"/>
            <w:tcMar>
              <w:top w:w="100" w:type="dxa"/>
              <w:left w:w="110" w:type="dxa"/>
              <w:bottom w:w="100" w:type="dxa"/>
              <w:right w:w="110" w:type="dxa"/>
            </w:tcMar>
            <w:vAlign w:val="center"/>
          </w:tcPr>
          <w:p w14:paraId="4B6690B9" w14:textId="77777777" w:rsidR="000E0C53" w:rsidRDefault="00000000">
            <w:pPr>
              <w:spacing w:after="0" w:line="300" w:lineRule="auto"/>
              <w:jc w:val="center"/>
            </w:pPr>
            <w:r>
              <w:rPr>
                <w:rFonts w:eastAsia="Times New Roman"/>
                <w:color w:val="000000"/>
                <w:sz w:val="21"/>
              </w:rPr>
              <w:t>CN-05</w:t>
            </w:r>
          </w:p>
        </w:tc>
        <w:tc>
          <w:tcPr>
            <w:tcW w:w="2774" w:type="dxa"/>
            <w:tcMar>
              <w:top w:w="100" w:type="dxa"/>
              <w:left w:w="110" w:type="dxa"/>
              <w:bottom w:w="100" w:type="dxa"/>
              <w:right w:w="110" w:type="dxa"/>
            </w:tcMar>
            <w:vAlign w:val="center"/>
          </w:tcPr>
          <w:p w14:paraId="38CAF39B" w14:textId="77777777" w:rsidR="000E0C53" w:rsidRDefault="00000000">
            <w:pPr>
              <w:spacing w:after="0" w:line="300" w:lineRule="auto"/>
            </w:pPr>
            <w:r>
              <w:rPr>
                <w:rFonts w:eastAsia="Times New Roman"/>
                <w:color w:val="000000"/>
                <w:sz w:val="21"/>
              </w:rPr>
              <w:t>Theo dõi hồ sơ</w:t>
            </w:r>
          </w:p>
        </w:tc>
        <w:tc>
          <w:tcPr>
            <w:tcW w:w="5548" w:type="dxa"/>
            <w:tcMar>
              <w:top w:w="100" w:type="dxa"/>
              <w:left w:w="110" w:type="dxa"/>
              <w:bottom w:w="100" w:type="dxa"/>
              <w:right w:w="110" w:type="dxa"/>
            </w:tcMar>
            <w:vAlign w:val="center"/>
          </w:tcPr>
          <w:p w14:paraId="5CF05873" w14:textId="77777777" w:rsidR="000E0C53" w:rsidRDefault="00000000">
            <w:pPr>
              <w:spacing w:after="0" w:line="300" w:lineRule="auto"/>
            </w:pPr>
            <w:r>
              <w:rPr>
                <w:rFonts w:eastAsia="Times New Roman"/>
                <w:color w:val="000000"/>
                <w:sz w:val="21"/>
              </w:rPr>
              <w:t>Ứng viên xem trạng thái hồ sơ đã nộp.</w:t>
            </w:r>
          </w:p>
        </w:tc>
      </w:tr>
      <w:tr w:rsidR="000E0C53" w14:paraId="5642D68D" w14:textId="77777777">
        <w:trPr>
          <w:cantSplit/>
          <w:jc w:val="center"/>
        </w:trPr>
        <w:tc>
          <w:tcPr>
            <w:tcW w:w="1110" w:type="dxa"/>
            <w:tcMar>
              <w:top w:w="100" w:type="dxa"/>
              <w:left w:w="110" w:type="dxa"/>
              <w:bottom w:w="100" w:type="dxa"/>
              <w:right w:w="110" w:type="dxa"/>
            </w:tcMar>
            <w:vAlign w:val="center"/>
          </w:tcPr>
          <w:p w14:paraId="7F4A47A4" w14:textId="77777777" w:rsidR="000E0C53" w:rsidRDefault="00000000">
            <w:pPr>
              <w:spacing w:after="0" w:line="300" w:lineRule="auto"/>
              <w:jc w:val="center"/>
            </w:pPr>
            <w:r>
              <w:rPr>
                <w:rFonts w:eastAsia="Times New Roman"/>
                <w:color w:val="000000"/>
                <w:sz w:val="21"/>
              </w:rPr>
              <w:t>CN-06</w:t>
            </w:r>
          </w:p>
        </w:tc>
        <w:tc>
          <w:tcPr>
            <w:tcW w:w="2774" w:type="dxa"/>
            <w:tcMar>
              <w:top w:w="100" w:type="dxa"/>
              <w:left w:w="110" w:type="dxa"/>
              <w:bottom w:w="100" w:type="dxa"/>
              <w:right w:w="110" w:type="dxa"/>
            </w:tcMar>
            <w:vAlign w:val="center"/>
          </w:tcPr>
          <w:p w14:paraId="5FAB6C0B" w14:textId="77777777" w:rsidR="000E0C53" w:rsidRDefault="00000000">
            <w:pPr>
              <w:spacing w:after="0" w:line="300" w:lineRule="auto"/>
            </w:pPr>
            <w:r>
              <w:rPr>
                <w:rFonts w:eastAsia="Times New Roman"/>
                <w:color w:val="000000"/>
                <w:sz w:val="21"/>
              </w:rPr>
              <w:t>Quản lý công ty</w:t>
            </w:r>
          </w:p>
        </w:tc>
        <w:tc>
          <w:tcPr>
            <w:tcW w:w="5548" w:type="dxa"/>
            <w:tcMar>
              <w:top w:w="100" w:type="dxa"/>
              <w:left w:w="110" w:type="dxa"/>
              <w:bottom w:w="100" w:type="dxa"/>
              <w:right w:w="110" w:type="dxa"/>
            </w:tcMar>
            <w:vAlign w:val="center"/>
          </w:tcPr>
          <w:p w14:paraId="4E5CB970" w14:textId="77777777" w:rsidR="000E0C53" w:rsidRDefault="00000000">
            <w:pPr>
              <w:spacing w:after="0" w:line="300" w:lineRule="auto"/>
            </w:pPr>
            <w:r>
              <w:rPr>
                <w:rFonts w:eastAsia="Times New Roman"/>
                <w:color w:val="000000"/>
                <w:sz w:val="21"/>
              </w:rPr>
              <w:t>Nhà tuyển dụng cập nhật thông tin doanh nghiệp.</w:t>
            </w:r>
          </w:p>
        </w:tc>
      </w:tr>
      <w:tr w:rsidR="000E0C53" w14:paraId="77D2A51D" w14:textId="77777777">
        <w:trPr>
          <w:cantSplit/>
          <w:jc w:val="center"/>
        </w:trPr>
        <w:tc>
          <w:tcPr>
            <w:tcW w:w="1110" w:type="dxa"/>
            <w:tcMar>
              <w:top w:w="100" w:type="dxa"/>
              <w:left w:w="110" w:type="dxa"/>
              <w:bottom w:w="100" w:type="dxa"/>
              <w:right w:w="110" w:type="dxa"/>
            </w:tcMar>
            <w:vAlign w:val="center"/>
          </w:tcPr>
          <w:p w14:paraId="5D2DC965" w14:textId="77777777" w:rsidR="000E0C53" w:rsidRDefault="00000000">
            <w:pPr>
              <w:spacing w:after="0" w:line="300" w:lineRule="auto"/>
              <w:jc w:val="center"/>
            </w:pPr>
            <w:r>
              <w:rPr>
                <w:rFonts w:eastAsia="Times New Roman"/>
                <w:color w:val="000000"/>
                <w:sz w:val="21"/>
              </w:rPr>
              <w:t>CN-07</w:t>
            </w:r>
          </w:p>
        </w:tc>
        <w:tc>
          <w:tcPr>
            <w:tcW w:w="2774" w:type="dxa"/>
            <w:tcMar>
              <w:top w:w="100" w:type="dxa"/>
              <w:left w:w="110" w:type="dxa"/>
              <w:bottom w:w="100" w:type="dxa"/>
              <w:right w:w="110" w:type="dxa"/>
            </w:tcMar>
            <w:vAlign w:val="center"/>
          </w:tcPr>
          <w:p w14:paraId="4094104B" w14:textId="77777777" w:rsidR="000E0C53" w:rsidRDefault="00000000">
            <w:pPr>
              <w:spacing w:after="0" w:line="300" w:lineRule="auto"/>
            </w:pPr>
            <w:r>
              <w:rPr>
                <w:rFonts w:eastAsia="Times New Roman"/>
                <w:color w:val="000000"/>
                <w:sz w:val="21"/>
              </w:rPr>
              <w:t>Quản lý tin tuyển dụng</w:t>
            </w:r>
          </w:p>
        </w:tc>
        <w:tc>
          <w:tcPr>
            <w:tcW w:w="5548" w:type="dxa"/>
            <w:tcMar>
              <w:top w:w="100" w:type="dxa"/>
              <w:left w:w="110" w:type="dxa"/>
              <w:bottom w:w="100" w:type="dxa"/>
              <w:right w:w="110" w:type="dxa"/>
            </w:tcMar>
            <w:vAlign w:val="center"/>
          </w:tcPr>
          <w:p w14:paraId="0B41D69B" w14:textId="77777777" w:rsidR="000E0C53" w:rsidRDefault="00000000">
            <w:pPr>
              <w:spacing w:after="0" w:line="300" w:lineRule="auto"/>
            </w:pPr>
            <w:r>
              <w:rPr>
                <w:rFonts w:eastAsia="Times New Roman"/>
                <w:color w:val="000000"/>
                <w:sz w:val="21"/>
              </w:rPr>
              <w:t>Tạo, sửa, mở hoặc đóng tin tuyển dụng.</w:t>
            </w:r>
          </w:p>
        </w:tc>
      </w:tr>
      <w:tr w:rsidR="000E0C53" w14:paraId="0C6BF6D9" w14:textId="77777777">
        <w:trPr>
          <w:cantSplit/>
          <w:jc w:val="center"/>
        </w:trPr>
        <w:tc>
          <w:tcPr>
            <w:tcW w:w="1110" w:type="dxa"/>
            <w:tcMar>
              <w:top w:w="100" w:type="dxa"/>
              <w:left w:w="110" w:type="dxa"/>
              <w:bottom w:w="100" w:type="dxa"/>
              <w:right w:w="110" w:type="dxa"/>
            </w:tcMar>
            <w:vAlign w:val="center"/>
          </w:tcPr>
          <w:p w14:paraId="67153B33" w14:textId="77777777" w:rsidR="000E0C53" w:rsidRDefault="00000000">
            <w:pPr>
              <w:spacing w:after="0" w:line="300" w:lineRule="auto"/>
              <w:jc w:val="center"/>
            </w:pPr>
            <w:r>
              <w:rPr>
                <w:rFonts w:eastAsia="Times New Roman"/>
                <w:color w:val="000000"/>
                <w:sz w:val="21"/>
              </w:rPr>
              <w:t>CN-08</w:t>
            </w:r>
          </w:p>
        </w:tc>
        <w:tc>
          <w:tcPr>
            <w:tcW w:w="2774" w:type="dxa"/>
            <w:tcMar>
              <w:top w:w="100" w:type="dxa"/>
              <w:left w:w="110" w:type="dxa"/>
              <w:bottom w:w="100" w:type="dxa"/>
              <w:right w:w="110" w:type="dxa"/>
            </w:tcMar>
            <w:vAlign w:val="center"/>
          </w:tcPr>
          <w:p w14:paraId="348D027F" w14:textId="77777777" w:rsidR="000E0C53" w:rsidRDefault="00000000">
            <w:pPr>
              <w:spacing w:after="0" w:line="300" w:lineRule="auto"/>
            </w:pPr>
            <w:r>
              <w:rPr>
                <w:rFonts w:eastAsia="Times New Roman"/>
                <w:color w:val="000000"/>
                <w:sz w:val="21"/>
              </w:rPr>
              <w:t>Phân tích bằng AI</w:t>
            </w:r>
          </w:p>
        </w:tc>
        <w:tc>
          <w:tcPr>
            <w:tcW w:w="5548" w:type="dxa"/>
            <w:tcMar>
              <w:top w:w="100" w:type="dxa"/>
              <w:left w:w="110" w:type="dxa"/>
              <w:bottom w:w="100" w:type="dxa"/>
              <w:right w:w="110" w:type="dxa"/>
            </w:tcMar>
            <w:vAlign w:val="center"/>
          </w:tcPr>
          <w:p w14:paraId="20A59C5A" w14:textId="77777777" w:rsidR="000E0C53" w:rsidRDefault="00000000">
            <w:pPr>
              <w:spacing w:after="0" w:line="300" w:lineRule="auto"/>
            </w:pPr>
            <w:r>
              <w:rPr>
                <w:rFonts w:eastAsia="Times New Roman"/>
                <w:color w:val="000000"/>
                <w:sz w:val="21"/>
              </w:rPr>
              <w:t>So sánh nội dung CV với yêu cầu công việc và tạo điểm phù hợp.</w:t>
            </w:r>
          </w:p>
        </w:tc>
      </w:tr>
      <w:tr w:rsidR="000E0C53" w14:paraId="1D2441FC" w14:textId="77777777">
        <w:trPr>
          <w:cantSplit/>
          <w:jc w:val="center"/>
        </w:trPr>
        <w:tc>
          <w:tcPr>
            <w:tcW w:w="1110" w:type="dxa"/>
            <w:tcMar>
              <w:top w:w="100" w:type="dxa"/>
              <w:left w:w="110" w:type="dxa"/>
              <w:bottom w:w="100" w:type="dxa"/>
              <w:right w:w="110" w:type="dxa"/>
            </w:tcMar>
            <w:vAlign w:val="center"/>
          </w:tcPr>
          <w:p w14:paraId="24E9A79E" w14:textId="77777777" w:rsidR="000E0C53" w:rsidRDefault="00000000">
            <w:pPr>
              <w:spacing w:after="0" w:line="300" w:lineRule="auto"/>
              <w:jc w:val="center"/>
            </w:pPr>
            <w:r>
              <w:rPr>
                <w:rFonts w:eastAsia="Times New Roman"/>
                <w:color w:val="000000"/>
                <w:sz w:val="21"/>
              </w:rPr>
              <w:t>CN-09</w:t>
            </w:r>
          </w:p>
        </w:tc>
        <w:tc>
          <w:tcPr>
            <w:tcW w:w="2774" w:type="dxa"/>
            <w:tcMar>
              <w:top w:w="100" w:type="dxa"/>
              <w:left w:w="110" w:type="dxa"/>
              <w:bottom w:w="100" w:type="dxa"/>
              <w:right w:w="110" w:type="dxa"/>
            </w:tcMar>
            <w:vAlign w:val="center"/>
          </w:tcPr>
          <w:p w14:paraId="32D0287F" w14:textId="77777777" w:rsidR="000E0C53" w:rsidRDefault="00000000">
            <w:pPr>
              <w:spacing w:after="0" w:line="300" w:lineRule="auto"/>
            </w:pPr>
            <w:r>
              <w:rPr>
                <w:rFonts w:eastAsia="Times New Roman"/>
                <w:color w:val="000000"/>
                <w:sz w:val="21"/>
              </w:rPr>
              <w:t>Xem danh sách ứng viên</w:t>
            </w:r>
          </w:p>
        </w:tc>
        <w:tc>
          <w:tcPr>
            <w:tcW w:w="5548" w:type="dxa"/>
            <w:tcMar>
              <w:top w:w="100" w:type="dxa"/>
              <w:left w:w="110" w:type="dxa"/>
              <w:bottom w:w="100" w:type="dxa"/>
              <w:right w:w="110" w:type="dxa"/>
            </w:tcMar>
            <w:vAlign w:val="center"/>
          </w:tcPr>
          <w:p w14:paraId="76AE70A4" w14:textId="77777777" w:rsidR="000E0C53" w:rsidRDefault="00000000">
            <w:pPr>
              <w:spacing w:after="0" w:line="300" w:lineRule="auto"/>
            </w:pPr>
            <w:r>
              <w:rPr>
                <w:rFonts w:eastAsia="Times New Roman"/>
                <w:color w:val="000000"/>
                <w:sz w:val="21"/>
              </w:rPr>
              <w:t>Sắp xếp hồ sơ theo điểm AI để nhà tuyển dụng tham khảo.</w:t>
            </w:r>
          </w:p>
        </w:tc>
      </w:tr>
      <w:tr w:rsidR="000E0C53" w14:paraId="036D3C54" w14:textId="77777777">
        <w:trPr>
          <w:cantSplit/>
          <w:jc w:val="center"/>
        </w:trPr>
        <w:tc>
          <w:tcPr>
            <w:tcW w:w="1110" w:type="dxa"/>
            <w:tcMar>
              <w:top w:w="100" w:type="dxa"/>
              <w:left w:w="110" w:type="dxa"/>
              <w:bottom w:w="100" w:type="dxa"/>
              <w:right w:w="110" w:type="dxa"/>
            </w:tcMar>
            <w:vAlign w:val="center"/>
          </w:tcPr>
          <w:p w14:paraId="13042483" w14:textId="77777777" w:rsidR="000E0C53" w:rsidRDefault="00000000">
            <w:pPr>
              <w:spacing w:after="0" w:line="300" w:lineRule="auto"/>
              <w:jc w:val="center"/>
            </w:pPr>
            <w:r>
              <w:rPr>
                <w:rFonts w:eastAsia="Times New Roman"/>
                <w:color w:val="000000"/>
                <w:sz w:val="21"/>
              </w:rPr>
              <w:t>CN-10</w:t>
            </w:r>
          </w:p>
        </w:tc>
        <w:tc>
          <w:tcPr>
            <w:tcW w:w="2774" w:type="dxa"/>
            <w:tcMar>
              <w:top w:w="100" w:type="dxa"/>
              <w:left w:w="110" w:type="dxa"/>
              <w:bottom w:w="100" w:type="dxa"/>
              <w:right w:w="110" w:type="dxa"/>
            </w:tcMar>
            <w:vAlign w:val="center"/>
          </w:tcPr>
          <w:p w14:paraId="20F95F67" w14:textId="77777777" w:rsidR="000E0C53" w:rsidRDefault="00000000">
            <w:pPr>
              <w:spacing w:after="0" w:line="300" w:lineRule="auto"/>
            </w:pPr>
            <w:r>
              <w:rPr>
                <w:rFonts w:eastAsia="Times New Roman"/>
                <w:color w:val="000000"/>
                <w:sz w:val="21"/>
              </w:rPr>
              <w:t>Cập nhật kết quả</w:t>
            </w:r>
          </w:p>
        </w:tc>
        <w:tc>
          <w:tcPr>
            <w:tcW w:w="5548" w:type="dxa"/>
            <w:tcMar>
              <w:top w:w="100" w:type="dxa"/>
              <w:left w:w="110" w:type="dxa"/>
              <w:bottom w:w="100" w:type="dxa"/>
              <w:right w:w="110" w:type="dxa"/>
            </w:tcMar>
            <w:vAlign w:val="center"/>
          </w:tcPr>
          <w:p w14:paraId="19CDB389" w14:textId="77777777" w:rsidR="000E0C53" w:rsidRDefault="00000000">
            <w:pPr>
              <w:spacing w:after="0" w:line="300" w:lineRule="auto"/>
            </w:pPr>
            <w:r>
              <w:rPr>
                <w:rFonts w:eastAsia="Times New Roman"/>
                <w:color w:val="000000"/>
                <w:sz w:val="21"/>
              </w:rPr>
              <w:t>Chuyển trạng thái sang đang xem, phù hợp, nhận hoặc từ chối.</w:t>
            </w:r>
          </w:p>
        </w:tc>
      </w:tr>
    </w:tbl>
    <w:p w14:paraId="10B026C7" w14:textId="77777777" w:rsidR="000E0C53" w:rsidRDefault="000E0C53">
      <w:pPr>
        <w:spacing w:after="40"/>
      </w:pPr>
    </w:p>
    <w:p w14:paraId="50CC65FA" w14:textId="77777777" w:rsidR="000E0C53" w:rsidRDefault="00000000">
      <w:pPr>
        <w:pStyle w:val="Heading1"/>
      </w:pPr>
      <w:r>
        <w:lastRenderedPageBreak/>
        <w:t>4. Quy trình hoạt động chính</w:t>
      </w:r>
    </w:p>
    <w:tbl>
      <w:tblPr>
        <w:tblStyle w:val="TableGrid"/>
        <w:tblW w:w="0" w:type="auto"/>
        <w:jc w:val="center"/>
        <w:tblLayout w:type="fixed"/>
        <w:tblLook w:val="04A0" w:firstRow="1" w:lastRow="0" w:firstColumn="1" w:lastColumn="0" w:noHBand="0" w:noVBand="1"/>
      </w:tblPr>
      <w:tblGrid>
        <w:gridCol w:w="971"/>
        <w:gridCol w:w="2497"/>
        <w:gridCol w:w="5964"/>
      </w:tblGrid>
      <w:tr w:rsidR="000E0C53" w14:paraId="6AA56432" w14:textId="77777777">
        <w:trPr>
          <w:cantSplit/>
          <w:tblHeader/>
          <w:jc w:val="center"/>
        </w:trPr>
        <w:tc>
          <w:tcPr>
            <w:tcW w:w="971" w:type="dxa"/>
            <w:tcMar>
              <w:top w:w="100" w:type="dxa"/>
              <w:left w:w="110" w:type="dxa"/>
              <w:bottom w:w="100" w:type="dxa"/>
              <w:right w:w="110" w:type="dxa"/>
            </w:tcMar>
            <w:vAlign w:val="center"/>
          </w:tcPr>
          <w:p w14:paraId="4C70FED0" w14:textId="77777777" w:rsidR="000E0C53" w:rsidRDefault="00000000">
            <w:r>
              <w:rPr>
                <w:rFonts w:eastAsia="Times New Roman"/>
                <w:b/>
                <w:color w:val="000000"/>
                <w:sz w:val="21"/>
              </w:rPr>
              <w:t>Bước</w:t>
            </w:r>
          </w:p>
        </w:tc>
        <w:tc>
          <w:tcPr>
            <w:tcW w:w="2497" w:type="dxa"/>
            <w:tcMar>
              <w:top w:w="100" w:type="dxa"/>
              <w:left w:w="110" w:type="dxa"/>
              <w:bottom w:w="100" w:type="dxa"/>
              <w:right w:w="110" w:type="dxa"/>
            </w:tcMar>
            <w:vAlign w:val="center"/>
          </w:tcPr>
          <w:p w14:paraId="25EC46FC" w14:textId="77777777" w:rsidR="000E0C53" w:rsidRDefault="00000000">
            <w:r>
              <w:rPr>
                <w:rFonts w:eastAsia="Times New Roman"/>
                <w:b/>
                <w:color w:val="000000"/>
                <w:sz w:val="21"/>
              </w:rPr>
              <w:t>Người thực hiện</w:t>
            </w:r>
          </w:p>
        </w:tc>
        <w:tc>
          <w:tcPr>
            <w:tcW w:w="5964" w:type="dxa"/>
            <w:tcMar>
              <w:top w:w="100" w:type="dxa"/>
              <w:left w:w="110" w:type="dxa"/>
              <w:bottom w:w="100" w:type="dxa"/>
              <w:right w:w="110" w:type="dxa"/>
            </w:tcMar>
            <w:vAlign w:val="center"/>
          </w:tcPr>
          <w:p w14:paraId="746BE7B8" w14:textId="77777777" w:rsidR="000E0C53" w:rsidRDefault="00000000">
            <w:r>
              <w:rPr>
                <w:rFonts w:eastAsia="Times New Roman"/>
                <w:b/>
                <w:color w:val="000000"/>
                <w:sz w:val="21"/>
              </w:rPr>
              <w:t>Nội dung</w:t>
            </w:r>
          </w:p>
        </w:tc>
      </w:tr>
      <w:tr w:rsidR="000E0C53" w14:paraId="3FE4CC31" w14:textId="77777777">
        <w:trPr>
          <w:cantSplit/>
          <w:jc w:val="center"/>
        </w:trPr>
        <w:tc>
          <w:tcPr>
            <w:tcW w:w="971" w:type="dxa"/>
            <w:tcMar>
              <w:top w:w="100" w:type="dxa"/>
              <w:left w:w="110" w:type="dxa"/>
              <w:bottom w:w="100" w:type="dxa"/>
              <w:right w:w="110" w:type="dxa"/>
            </w:tcMar>
            <w:vAlign w:val="center"/>
          </w:tcPr>
          <w:p w14:paraId="6601B0A6" w14:textId="77777777" w:rsidR="000E0C53" w:rsidRDefault="00000000">
            <w:pPr>
              <w:spacing w:after="0" w:line="300" w:lineRule="auto"/>
              <w:jc w:val="center"/>
            </w:pPr>
            <w:r>
              <w:rPr>
                <w:rFonts w:eastAsia="Times New Roman"/>
                <w:color w:val="000000"/>
                <w:sz w:val="21"/>
              </w:rPr>
              <w:t>1</w:t>
            </w:r>
          </w:p>
        </w:tc>
        <w:tc>
          <w:tcPr>
            <w:tcW w:w="2497" w:type="dxa"/>
            <w:tcMar>
              <w:top w:w="100" w:type="dxa"/>
              <w:left w:w="110" w:type="dxa"/>
              <w:bottom w:w="100" w:type="dxa"/>
              <w:right w:w="110" w:type="dxa"/>
            </w:tcMar>
            <w:vAlign w:val="center"/>
          </w:tcPr>
          <w:p w14:paraId="69E2AC04" w14:textId="77777777" w:rsidR="000E0C53" w:rsidRDefault="00000000">
            <w:pPr>
              <w:spacing w:after="0" w:line="300" w:lineRule="auto"/>
            </w:pPr>
            <w:r>
              <w:rPr>
                <w:rFonts w:eastAsia="Times New Roman"/>
                <w:color w:val="000000"/>
                <w:sz w:val="21"/>
              </w:rPr>
              <w:t>Nhà tuyển dụng</w:t>
            </w:r>
          </w:p>
        </w:tc>
        <w:tc>
          <w:tcPr>
            <w:tcW w:w="5964" w:type="dxa"/>
            <w:tcMar>
              <w:top w:w="100" w:type="dxa"/>
              <w:left w:w="110" w:type="dxa"/>
              <w:bottom w:w="100" w:type="dxa"/>
              <w:right w:w="110" w:type="dxa"/>
            </w:tcMar>
            <w:vAlign w:val="center"/>
          </w:tcPr>
          <w:p w14:paraId="37EDFBE2" w14:textId="77777777" w:rsidR="000E0C53" w:rsidRDefault="00000000">
            <w:pPr>
              <w:spacing w:after="0" w:line="300" w:lineRule="auto"/>
            </w:pPr>
            <w:r>
              <w:rPr>
                <w:rFonts w:eastAsia="Times New Roman"/>
                <w:color w:val="000000"/>
                <w:sz w:val="21"/>
              </w:rPr>
              <w:t>Đăng nhập và tạo tin tuyển dụng.</w:t>
            </w:r>
          </w:p>
        </w:tc>
      </w:tr>
      <w:tr w:rsidR="000E0C53" w14:paraId="137379B9" w14:textId="77777777">
        <w:trPr>
          <w:cantSplit/>
          <w:jc w:val="center"/>
        </w:trPr>
        <w:tc>
          <w:tcPr>
            <w:tcW w:w="971" w:type="dxa"/>
            <w:tcMar>
              <w:top w:w="100" w:type="dxa"/>
              <w:left w:w="110" w:type="dxa"/>
              <w:bottom w:w="100" w:type="dxa"/>
              <w:right w:w="110" w:type="dxa"/>
            </w:tcMar>
            <w:vAlign w:val="center"/>
          </w:tcPr>
          <w:p w14:paraId="477A4B64" w14:textId="77777777" w:rsidR="000E0C53" w:rsidRDefault="00000000">
            <w:pPr>
              <w:spacing w:after="0" w:line="300" w:lineRule="auto"/>
              <w:jc w:val="center"/>
            </w:pPr>
            <w:r>
              <w:rPr>
                <w:rFonts w:eastAsia="Times New Roman"/>
                <w:color w:val="000000"/>
                <w:sz w:val="21"/>
              </w:rPr>
              <w:t>2</w:t>
            </w:r>
          </w:p>
        </w:tc>
        <w:tc>
          <w:tcPr>
            <w:tcW w:w="2497" w:type="dxa"/>
            <w:tcMar>
              <w:top w:w="100" w:type="dxa"/>
              <w:left w:w="110" w:type="dxa"/>
              <w:bottom w:w="100" w:type="dxa"/>
              <w:right w:w="110" w:type="dxa"/>
            </w:tcMar>
            <w:vAlign w:val="center"/>
          </w:tcPr>
          <w:p w14:paraId="39AB2221" w14:textId="77777777" w:rsidR="000E0C53" w:rsidRDefault="00000000">
            <w:pPr>
              <w:spacing w:after="0" w:line="300" w:lineRule="auto"/>
            </w:pPr>
            <w:r>
              <w:rPr>
                <w:rFonts w:eastAsia="Times New Roman"/>
                <w:color w:val="000000"/>
                <w:sz w:val="21"/>
              </w:rPr>
              <w:t>Ứng viên</w:t>
            </w:r>
          </w:p>
        </w:tc>
        <w:tc>
          <w:tcPr>
            <w:tcW w:w="5964" w:type="dxa"/>
            <w:tcMar>
              <w:top w:w="100" w:type="dxa"/>
              <w:left w:w="110" w:type="dxa"/>
              <w:bottom w:w="100" w:type="dxa"/>
              <w:right w:w="110" w:type="dxa"/>
            </w:tcMar>
            <w:vAlign w:val="center"/>
          </w:tcPr>
          <w:p w14:paraId="75492DEB" w14:textId="77777777" w:rsidR="000E0C53" w:rsidRDefault="00000000">
            <w:pPr>
              <w:spacing w:after="0" w:line="300" w:lineRule="auto"/>
            </w:pPr>
            <w:r>
              <w:rPr>
                <w:rFonts w:eastAsia="Times New Roman"/>
                <w:color w:val="000000"/>
                <w:sz w:val="21"/>
              </w:rPr>
              <w:t>Tìm tin phù hợp, chọn CV và nộp hồ sơ.</w:t>
            </w:r>
          </w:p>
        </w:tc>
      </w:tr>
      <w:tr w:rsidR="000E0C53" w14:paraId="3F17E42B" w14:textId="77777777">
        <w:trPr>
          <w:cantSplit/>
          <w:jc w:val="center"/>
        </w:trPr>
        <w:tc>
          <w:tcPr>
            <w:tcW w:w="971" w:type="dxa"/>
            <w:tcMar>
              <w:top w:w="100" w:type="dxa"/>
              <w:left w:w="110" w:type="dxa"/>
              <w:bottom w:w="100" w:type="dxa"/>
              <w:right w:w="110" w:type="dxa"/>
            </w:tcMar>
            <w:vAlign w:val="center"/>
          </w:tcPr>
          <w:p w14:paraId="50117085" w14:textId="77777777" w:rsidR="000E0C53" w:rsidRDefault="00000000">
            <w:pPr>
              <w:spacing w:after="0" w:line="300" w:lineRule="auto"/>
              <w:jc w:val="center"/>
            </w:pPr>
            <w:r>
              <w:rPr>
                <w:rFonts w:eastAsia="Times New Roman"/>
                <w:color w:val="000000"/>
                <w:sz w:val="21"/>
              </w:rPr>
              <w:t>3</w:t>
            </w:r>
          </w:p>
        </w:tc>
        <w:tc>
          <w:tcPr>
            <w:tcW w:w="2497" w:type="dxa"/>
            <w:tcMar>
              <w:top w:w="100" w:type="dxa"/>
              <w:left w:w="110" w:type="dxa"/>
              <w:bottom w:w="100" w:type="dxa"/>
              <w:right w:w="110" w:type="dxa"/>
            </w:tcMar>
            <w:vAlign w:val="center"/>
          </w:tcPr>
          <w:p w14:paraId="48166EA4" w14:textId="77777777" w:rsidR="000E0C53" w:rsidRDefault="00000000">
            <w:pPr>
              <w:spacing w:after="0" w:line="300" w:lineRule="auto"/>
            </w:pPr>
            <w:r>
              <w:rPr>
                <w:rFonts w:eastAsia="Times New Roman"/>
                <w:color w:val="000000"/>
                <w:sz w:val="21"/>
              </w:rPr>
              <w:t>Hệ thống</w:t>
            </w:r>
          </w:p>
        </w:tc>
        <w:tc>
          <w:tcPr>
            <w:tcW w:w="5964" w:type="dxa"/>
            <w:tcMar>
              <w:top w:w="100" w:type="dxa"/>
              <w:left w:w="110" w:type="dxa"/>
              <w:bottom w:w="100" w:type="dxa"/>
              <w:right w:w="110" w:type="dxa"/>
            </w:tcMar>
            <w:vAlign w:val="center"/>
          </w:tcPr>
          <w:p w14:paraId="1F9F58A1" w14:textId="77777777" w:rsidR="000E0C53" w:rsidRDefault="00000000">
            <w:pPr>
              <w:spacing w:after="0" w:line="300" w:lineRule="auto"/>
            </w:pPr>
            <w:r>
              <w:rPr>
                <w:rFonts w:eastAsia="Times New Roman"/>
                <w:color w:val="000000"/>
                <w:sz w:val="21"/>
              </w:rPr>
              <w:t>Kiểm tra loại tệp, hạn nộp và hồ sơ đã nộp trước đó.</w:t>
            </w:r>
          </w:p>
        </w:tc>
      </w:tr>
      <w:tr w:rsidR="000E0C53" w14:paraId="3521F089" w14:textId="77777777">
        <w:trPr>
          <w:cantSplit/>
          <w:jc w:val="center"/>
        </w:trPr>
        <w:tc>
          <w:tcPr>
            <w:tcW w:w="971" w:type="dxa"/>
            <w:tcMar>
              <w:top w:w="100" w:type="dxa"/>
              <w:left w:w="110" w:type="dxa"/>
              <w:bottom w:w="100" w:type="dxa"/>
              <w:right w:w="110" w:type="dxa"/>
            </w:tcMar>
            <w:vAlign w:val="center"/>
          </w:tcPr>
          <w:p w14:paraId="12990AA2" w14:textId="77777777" w:rsidR="000E0C53" w:rsidRDefault="00000000">
            <w:pPr>
              <w:spacing w:after="0" w:line="300" w:lineRule="auto"/>
              <w:jc w:val="center"/>
            </w:pPr>
            <w:r>
              <w:rPr>
                <w:rFonts w:eastAsia="Times New Roman"/>
                <w:color w:val="000000"/>
                <w:sz w:val="21"/>
              </w:rPr>
              <w:t>4</w:t>
            </w:r>
          </w:p>
        </w:tc>
        <w:tc>
          <w:tcPr>
            <w:tcW w:w="2497" w:type="dxa"/>
            <w:tcMar>
              <w:top w:w="100" w:type="dxa"/>
              <w:left w:w="110" w:type="dxa"/>
              <w:bottom w:w="100" w:type="dxa"/>
              <w:right w:w="110" w:type="dxa"/>
            </w:tcMar>
            <w:vAlign w:val="center"/>
          </w:tcPr>
          <w:p w14:paraId="1439A77F" w14:textId="77777777" w:rsidR="000E0C53" w:rsidRDefault="00000000">
            <w:pPr>
              <w:spacing w:after="0" w:line="300" w:lineRule="auto"/>
            </w:pPr>
            <w:r>
              <w:rPr>
                <w:rFonts w:eastAsia="Times New Roman"/>
                <w:color w:val="000000"/>
                <w:sz w:val="21"/>
              </w:rPr>
              <w:t>Hệ thống</w:t>
            </w:r>
          </w:p>
        </w:tc>
        <w:tc>
          <w:tcPr>
            <w:tcW w:w="5964" w:type="dxa"/>
            <w:tcMar>
              <w:top w:w="100" w:type="dxa"/>
              <w:left w:w="110" w:type="dxa"/>
              <w:bottom w:w="100" w:type="dxa"/>
              <w:right w:w="110" w:type="dxa"/>
            </w:tcMar>
            <w:vAlign w:val="center"/>
          </w:tcPr>
          <w:p w14:paraId="02DB60EC" w14:textId="77777777" w:rsidR="000E0C53" w:rsidRDefault="00000000">
            <w:pPr>
              <w:spacing w:after="0" w:line="300" w:lineRule="auto"/>
            </w:pPr>
            <w:r>
              <w:rPr>
                <w:rFonts w:eastAsia="Times New Roman"/>
                <w:color w:val="000000"/>
                <w:sz w:val="21"/>
              </w:rPr>
              <w:t>Lưu hồ sơ trước, sau đó mới gửi dữ liệu sang mô-đun AI.</w:t>
            </w:r>
          </w:p>
        </w:tc>
      </w:tr>
      <w:tr w:rsidR="000E0C53" w14:paraId="7DA33FC3" w14:textId="77777777">
        <w:trPr>
          <w:cantSplit/>
          <w:jc w:val="center"/>
        </w:trPr>
        <w:tc>
          <w:tcPr>
            <w:tcW w:w="971" w:type="dxa"/>
            <w:tcMar>
              <w:top w:w="100" w:type="dxa"/>
              <w:left w:w="110" w:type="dxa"/>
              <w:bottom w:w="100" w:type="dxa"/>
              <w:right w:w="110" w:type="dxa"/>
            </w:tcMar>
            <w:vAlign w:val="center"/>
          </w:tcPr>
          <w:p w14:paraId="72159774" w14:textId="77777777" w:rsidR="000E0C53" w:rsidRDefault="00000000">
            <w:pPr>
              <w:spacing w:after="0" w:line="300" w:lineRule="auto"/>
              <w:jc w:val="center"/>
            </w:pPr>
            <w:r>
              <w:rPr>
                <w:rFonts w:eastAsia="Times New Roman"/>
                <w:color w:val="000000"/>
                <w:sz w:val="21"/>
              </w:rPr>
              <w:t>5</w:t>
            </w:r>
          </w:p>
        </w:tc>
        <w:tc>
          <w:tcPr>
            <w:tcW w:w="2497" w:type="dxa"/>
            <w:tcMar>
              <w:top w:w="100" w:type="dxa"/>
              <w:left w:w="110" w:type="dxa"/>
              <w:bottom w:w="100" w:type="dxa"/>
              <w:right w:w="110" w:type="dxa"/>
            </w:tcMar>
            <w:vAlign w:val="center"/>
          </w:tcPr>
          <w:p w14:paraId="41602C42" w14:textId="77777777" w:rsidR="000E0C53" w:rsidRDefault="00000000">
            <w:pPr>
              <w:spacing w:after="0" w:line="300" w:lineRule="auto"/>
            </w:pPr>
            <w:r>
              <w:rPr>
                <w:rFonts w:eastAsia="Times New Roman"/>
                <w:color w:val="000000"/>
                <w:sz w:val="21"/>
              </w:rPr>
              <w:t>Mô-đun AI</w:t>
            </w:r>
          </w:p>
        </w:tc>
        <w:tc>
          <w:tcPr>
            <w:tcW w:w="5964" w:type="dxa"/>
            <w:tcMar>
              <w:top w:w="100" w:type="dxa"/>
              <w:left w:w="110" w:type="dxa"/>
              <w:bottom w:w="100" w:type="dxa"/>
              <w:right w:w="110" w:type="dxa"/>
            </w:tcMar>
            <w:vAlign w:val="center"/>
          </w:tcPr>
          <w:p w14:paraId="218EC834" w14:textId="77777777" w:rsidR="000E0C53" w:rsidRDefault="00000000">
            <w:pPr>
              <w:spacing w:after="0" w:line="300" w:lineRule="auto"/>
            </w:pPr>
            <w:r>
              <w:rPr>
                <w:rFonts w:eastAsia="Times New Roman"/>
                <w:color w:val="000000"/>
                <w:sz w:val="21"/>
              </w:rPr>
              <w:t>Đọc CV, so sánh với mô tả công việc và trả về kết quả.</w:t>
            </w:r>
          </w:p>
        </w:tc>
      </w:tr>
      <w:tr w:rsidR="000E0C53" w14:paraId="56FCEF5D" w14:textId="77777777">
        <w:trPr>
          <w:cantSplit/>
          <w:jc w:val="center"/>
        </w:trPr>
        <w:tc>
          <w:tcPr>
            <w:tcW w:w="971" w:type="dxa"/>
            <w:tcMar>
              <w:top w:w="100" w:type="dxa"/>
              <w:left w:w="110" w:type="dxa"/>
              <w:bottom w:w="100" w:type="dxa"/>
              <w:right w:w="110" w:type="dxa"/>
            </w:tcMar>
            <w:vAlign w:val="center"/>
          </w:tcPr>
          <w:p w14:paraId="7AD229FA" w14:textId="77777777" w:rsidR="000E0C53" w:rsidRDefault="00000000">
            <w:pPr>
              <w:spacing w:after="0" w:line="300" w:lineRule="auto"/>
              <w:jc w:val="center"/>
            </w:pPr>
            <w:r>
              <w:rPr>
                <w:rFonts w:eastAsia="Times New Roman"/>
                <w:color w:val="000000"/>
                <w:sz w:val="21"/>
              </w:rPr>
              <w:t>6</w:t>
            </w:r>
          </w:p>
        </w:tc>
        <w:tc>
          <w:tcPr>
            <w:tcW w:w="2497" w:type="dxa"/>
            <w:tcMar>
              <w:top w:w="100" w:type="dxa"/>
              <w:left w:w="110" w:type="dxa"/>
              <w:bottom w:w="100" w:type="dxa"/>
              <w:right w:w="110" w:type="dxa"/>
            </w:tcMar>
            <w:vAlign w:val="center"/>
          </w:tcPr>
          <w:p w14:paraId="6BA14BB0" w14:textId="77777777" w:rsidR="000E0C53" w:rsidRDefault="00000000">
            <w:pPr>
              <w:spacing w:after="0" w:line="300" w:lineRule="auto"/>
            </w:pPr>
            <w:r>
              <w:rPr>
                <w:rFonts w:eastAsia="Times New Roman"/>
                <w:color w:val="000000"/>
                <w:sz w:val="21"/>
              </w:rPr>
              <w:t>Nhà tuyển dụng</w:t>
            </w:r>
          </w:p>
        </w:tc>
        <w:tc>
          <w:tcPr>
            <w:tcW w:w="5964" w:type="dxa"/>
            <w:tcMar>
              <w:top w:w="100" w:type="dxa"/>
              <w:left w:w="110" w:type="dxa"/>
              <w:bottom w:w="100" w:type="dxa"/>
              <w:right w:w="110" w:type="dxa"/>
            </w:tcMar>
            <w:vAlign w:val="center"/>
          </w:tcPr>
          <w:p w14:paraId="25E1801F" w14:textId="77777777" w:rsidR="000E0C53" w:rsidRDefault="00000000">
            <w:pPr>
              <w:spacing w:after="0" w:line="300" w:lineRule="auto"/>
            </w:pPr>
            <w:r>
              <w:rPr>
                <w:rFonts w:eastAsia="Times New Roman"/>
                <w:color w:val="000000"/>
                <w:sz w:val="21"/>
              </w:rPr>
              <w:t>Xem danh sách đã sắp xếp, mở CV gốc và đánh giá.</w:t>
            </w:r>
          </w:p>
        </w:tc>
      </w:tr>
      <w:tr w:rsidR="000E0C53" w14:paraId="5FD35D6F" w14:textId="77777777">
        <w:trPr>
          <w:cantSplit/>
          <w:jc w:val="center"/>
        </w:trPr>
        <w:tc>
          <w:tcPr>
            <w:tcW w:w="971" w:type="dxa"/>
            <w:tcMar>
              <w:top w:w="100" w:type="dxa"/>
              <w:left w:w="110" w:type="dxa"/>
              <w:bottom w:w="100" w:type="dxa"/>
              <w:right w:w="110" w:type="dxa"/>
            </w:tcMar>
            <w:vAlign w:val="center"/>
          </w:tcPr>
          <w:p w14:paraId="4077B547" w14:textId="77777777" w:rsidR="000E0C53" w:rsidRDefault="00000000">
            <w:pPr>
              <w:spacing w:after="0" w:line="300" w:lineRule="auto"/>
              <w:jc w:val="center"/>
            </w:pPr>
            <w:r>
              <w:rPr>
                <w:rFonts w:eastAsia="Times New Roman"/>
                <w:color w:val="000000"/>
                <w:sz w:val="21"/>
              </w:rPr>
              <w:t>7</w:t>
            </w:r>
          </w:p>
        </w:tc>
        <w:tc>
          <w:tcPr>
            <w:tcW w:w="2497" w:type="dxa"/>
            <w:tcMar>
              <w:top w:w="100" w:type="dxa"/>
              <w:left w:w="110" w:type="dxa"/>
              <w:bottom w:w="100" w:type="dxa"/>
              <w:right w:w="110" w:type="dxa"/>
            </w:tcMar>
            <w:vAlign w:val="center"/>
          </w:tcPr>
          <w:p w14:paraId="4B722D40" w14:textId="77777777" w:rsidR="000E0C53" w:rsidRDefault="00000000">
            <w:pPr>
              <w:spacing w:after="0" w:line="300" w:lineRule="auto"/>
            </w:pPr>
            <w:r>
              <w:rPr>
                <w:rFonts w:eastAsia="Times New Roman"/>
                <w:color w:val="000000"/>
                <w:sz w:val="21"/>
              </w:rPr>
              <w:t>Nhà tuyển dụng</w:t>
            </w:r>
          </w:p>
        </w:tc>
        <w:tc>
          <w:tcPr>
            <w:tcW w:w="5964" w:type="dxa"/>
            <w:tcMar>
              <w:top w:w="100" w:type="dxa"/>
              <w:left w:w="110" w:type="dxa"/>
              <w:bottom w:w="100" w:type="dxa"/>
              <w:right w:w="110" w:type="dxa"/>
            </w:tcMar>
            <w:vAlign w:val="center"/>
          </w:tcPr>
          <w:p w14:paraId="763EBC86" w14:textId="77777777" w:rsidR="000E0C53" w:rsidRDefault="00000000">
            <w:pPr>
              <w:spacing w:after="0" w:line="300" w:lineRule="auto"/>
            </w:pPr>
            <w:r>
              <w:rPr>
                <w:rFonts w:eastAsia="Times New Roman"/>
                <w:color w:val="000000"/>
                <w:sz w:val="21"/>
              </w:rPr>
              <w:t>Cập nhật trạng thái; ứng viên xem được kết quả mới.</w:t>
            </w:r>
          </w:p>
        </w:tc>
      </w:tr>
    </w:tbl>
    <w:p w14:paraId="4AB455CC" w14:textId="77777777" w:rsidR="000E0C53" w:rsidRDefault="000E0C53">
      <w:pPr>
        <w:spacing w:after="40"/>
      </w:pPr>
    </w:p>
    <w:p w14:paraId="034C5139" w14:textId="2D8019E2" w:rsidR="000E0C53" w:rsidRDefault="00AB465E">
      <w:pPr>
        <w:keepNext/>
        <w:spacing w:before="100"/>
        <w:jc w:val="center"/>
      </w:pPr>
      <w:r>
        <w:rPr>
          <w:noProof/>
        </w:rPr>
        <w:drawing>
          <wp:inline distT="0" distB="0" distL="0" distR="0" wp14:anchorId="266DB425" wp14:editId="0FD6CDA1">
            <wp:extent cx="6152515" cy="3836670"/>
            <wp:effectExtent l="0" t="0" r="0" b="0"/>
            <wp:docPr id="47735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4252" name="Picture 477354252"/>
                    <pic:cNvPicPr/>
                  </pic:nvPicPr>
                  <pic:blipFill>
                    <a:blip r:embed="rId7"/>
                    <a:stretch>
                      <a:fillRect/>
                    </a:stretch>
                  </pic:blipFill>
                  <pic:spPr>
                    <a:xfrm>
                      <a:off x="0" y="0"/>
                      <a:ext cx="6152515" cy="3836670"/>
                    </a:xfrm>
                    <a:prstGeom prst="rect">
                      <a:avLst/>
                    </a:prstGeom>
                  </pic:spPr>
                </pic:pic>
              </a:graphicData>
            </a:graphic>
          </wp:inline>
        </w:drawing>
      </w:r>
    </w:p>
    <w:p w14:paraId="21D4B094" w14:textId="77777777" w:rsidR="000E0C53" w:rsidRDefault="00000000">
      <w:pPr>
        <w:spacing w:after="160"/>
        <w:jc w:val="center"/>
      </w:pPr>
      <w:r>
        <w:rPr>
          <w:rFonts w:eastAsia="Times New Roman"/>
          <w:i/>
          <w:color w:val="000000"/>
          <w:sz w:val="20"/>
        </w:rPr>
        <w:t>Hình 2.2. Quy trình từ đăng tin đến xử lý hồ sơ</w:t>
      </w:r>
    </w:p>
    <w:p w14:paraId="7786F26F" w14:textId="77777777" w:rsidR="000E0C53" w:rsidRDefault="00000000">
      <w:pPr>
        <w:pStyle w:val="Heading1"/>
      </w:pPr>
      <w:r>
        <w:lastRenderedPageBreak/>
        <w:t>5. Thiết kế dữ liệu</w:t>
      </w:r>
    </w:p>
    <w:p w14:paraId="0F0F86E9" w14:textId="77777777" w:rsidR="000E0C53" w:rsidRDefault="00000000">
      <w:pPr>
        <w:keepLines/>
        <w:ind w:firstLine="425"/>
        <w:jc w:val="both"/>
      </w:pPr>
      <w:r>
        <w:rPr>
          <w:rFonts w:eastAsia="Times New Roman"/>
          <w:color w:val="000000"/>
        </w:rPr>
        <w:t>Dữ liệu được lưu bằng MongoDB và chia thành 6 collection. Mỗi document có trường _id kiểu ObjectId. Các trường như user_id, company_id và job_id dùng để tham chiếu document ở collection khác. Collection applications là phần trung tâm, dùng để nối ứng viên, tin tuyển dụng, CV đã nộp và kết quả AI.</w:t>
      </w:r>
    </w:p>
    <w:p w14:paraId="61B7526A" w14:textId="63A5405D" w:rsidR="000E0C53" w:rsidRDefault="00AB465E">
      <w:pPr>
        <w:keepNext/>
        <w:spacing w:before="100"/>
        <w:jc w:val="center"/>
      </w:pPr>
      <w:r>
        <w:rPr>
          <w:noProof/>
        </w:rPr>
        <w:drawing>
          <wp:inline distT="0" distB="0" distL="0" distR="0" wp14:anchorId="55A30C3F" wp14:editId="443062D2">
            <wp:extent cx="6152515" cy="4831080"/>
            <wp:effectExtent l="0" t="0" r="0" b="0"/>
            <wp:docPr id="1093894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94346" name="Picture 1093894346"/>
                    <pic:cNvPicPr/>
                  </pic:nvPicPr>
                  <pic:blipFill>
                    <a:blip r:embed="rId8"/>
                    <a:stretch>
                      <a:fillRect/>
                    </a:stretch>
                  </pic:blipFill>
                  <pic:spPr>
                    <a:xfrm>
                      <a:off x="0" y="0"/>
                      <a:ext cx="6152515" cy="4831080"/>
                    </a:xfrm>
                    <a:prstGeom prst="rect">
                      <a:avLst/>
                    </a:prstGeom>
                  </pic:spPr>
                </pic:pic>
              </a:graphicData>
            </a:graphic>
          </wp:inline>
        </w:drawing>
      </w:r>
    </w:p>
    <w:p w14:paraId="50E18812" w14:textId="77777777" w:rsidR="000E0C53" w:rsidRDefault="00000000">
      <w:pPr>
        <w:spacing w:after="160"/>
        <w:jc w:val="center"/>
      </w:pPr>
      <w:r>
        <w:rPr>
          <w:rFonts w:eastAsia="Times New Roman"/>
          <w:i/>
          <w:color w:val="000000"/>
          <w:sz w:val="20"/>
        </w:rPr>
        <w:t>Hình 2.3. Sơ đồ dữ liệu MongoDB</w:t>
      </w:r>
    </w:p>
    <w:tbl>
      <w:tblPr>
        <w:tblStyle w:val="TableGrid"/>
        <w:tblW w:w="0" w:type="auto"/>
        <w:jc w:val="center"/>
        <w:tblLayout w:type="fixed"/>
        <w:tblLook w:val="04A0" w:firstRow="1" w:lastRow="0" w:firstColumn="1" w:lastColumn="0" w:noHBand="0" w:noVBand="1"/>
      </w:tblPr>
      <w:tblGrid>
        <w:gridCol w:w="2358"/>
        <w:gridCol w:w="7074"/>
      </w:tblGrid>
      <w:tr w:rsidR="000E0C53" w14:paraId="4EC09800" w14:textId="77777777">
        <w:trPr>
          <w:cantSplit/>
          <w:tblHeader/>
          <w:jc w:val="center"/>
        </w:trPr>
        <w:tc>
          <w:tcPr>
            <w:tcW w:w="2358" w:type="dxa"/>
            <w:tcMar>
              <w:top w:w="100" w:type="dxa"/>
              <w:left w:w="110" w:type="dxa"/>
              <w:bottom w:w="100" w:type="dxa"/>
              <w:right w:w="110" w:type="dxa"/>
            </w:tcMar>
            <w:vAlign w:val="center"/>
          </w:tcPr>
          <w:p w14:paraId="772DF307" w14:textId="77777777" w:rsidR="000E0C53" w:rsidRDefault="00000000">
            <w:r>
              <w:rPr>
                <w:rFonts w:eastAsia="Times New Roman"/>
                <w:b/>
                <w:color w:val="000000"/>
                <w:sz w:val="22"/>
              </w:rPr>
              <w:t>Collection</w:t>
            </w:r>
          </w:p>
        </w:tc>
        <w:tc>
          <w:tcPr>
            <w:tcW w:w="7074" w:type="dxa"/>
            <w:tcMar>
              <w:top w:w="100" w:type="dxa"/>
              <w:left w:w="110" w:type="dxa"/>
              <w:bottom w:w="100" w:type="dxa"/>
              <w:right w:w="110" w:type="dxa"/>
            </w:tcMar>
            <w:vAlign w:val="center"/>
          </w:tcPr>
          <w:p w14:paraId="38D1413D" w14:textId="77777777" w:rsidR="000E0C53" w:rsidRDefault="00000000">
            <w:r>
              <w:rPr>
                <w:rFonts w:eastAsia="Times New Roman"/>
                <w:b/>
                <w:color w:val="000000"/>
                <w:sz w:val="22"/>
              </w:rPr>
              <w:t>Dữ liệu được lưu</w:t>
            </w:r>
          </w:p>
        </w:tc>
      </w:tr>
      <w:tr w:rsidR="000E0C53" w14:paraId="161BBA7E" w14:textId="77777777">
        <w:trPr>
          <w:cantSplit/>
          <w:jc w:val="center"/>
        </w:trPr>
        <w:tc>
          <w:tcPr>
            <w:tcW w:w="2358" w:type="dxa"/>
            <w:tcMar>
              <w:top w:w="100" w:type="dxa"/>
              <w:left w:w="110" w:type="dxa"/>
              <w:bottom w:w="100" w:type="dxa"/>
              <w:right w:w="110" w:type="dxa"/>
            </w:tcMar>
            <w:vAlign w:val="center"/>
          </w:tcPr>
          <w:p w14:paraId="4D9425D8" w14:textId="77777777" w:rsidR="000E0C53" w:rsidRDefault="00000000">
            <w:pPr>
              <w:spacing w:after="0" w:line="300" w:lineRule="auto"/>
            </w:pPr>
            <w:r>
              <w:rPr>
                <w:rFonts w:eastAsia="Times New Roman"/>
                <w:color w:val="000000"/>
                <w:sz w:val="22"/>
              </w:rPr>
              <w:t>users</w:t>
            </w:r>
          </w:p>
        </w:tc>
        <w:tc>
          <w:tcPr>
            <w:tcW w:w="7074" w:type="dxa"/>
            <w:tcMar>
              <w:top w:w="100" w:type="dxa"/>
              <w:left w:w="110" w:type="dxa"/>
              <w:bottom w:w="100" w:type="dxa"/>
              <w:right w:w="110" w:type="dxa"/>
            </w:tcMar>
            <w:vAlign w:val="center"/>
          </w:tcPr>
          <w:p w14:paraId="477CB43F" w14:textId="77777777" w:rsidR="000E0C53" w:rsidRDefault="00000000">
            <w:pPr>
              <w:spacing w:after="0" w:line="300" w:lineRule="auto"/>
            </w:pPr>
            <w:r>
              <w:rPr>
                <w:rFonts w:eastAsia="Times New Roman"/>
                <w:color w:val="000000"/>
                <w:sz w:val="22"/>
              </w:rPr>
              <w:t>Tài khoản, họ tên, email và vai trò người dùng.</w:t>
            </w:r>
          </w:p>
        </w:tc>
      </w:tr>
      <w:tr w:rsidR="000E0C53" w14:paraId="26542512" w14:textId="77777777">
        <w:trPr>
          <w:cantSplit/>
          <w:jc w:val="center"/>
        </w:trPr>
        <w:tc>
          <w:tcPr>
            <w:tcW w:w="2358" w:type="dxa"/>
            <w:tcMar>
              <w:top w:w="100" w:type="dxa"/>
              <w:left w:w="110" w:type="dxa"/>
              <w:bottom w:w="100" w:type="dxa"/>
              <w:right w:w="110" w:type="dxa"/>
            </w:tcMar>
            <w:vAlign w:val="center"/>
          </w:tcPr>
          <w:p w14:paraId="40CE32F0" w14:textId="77777777" w:rsidR="000E0C53" w:rsidRDefault="00000000">
            <w:pPr>
              <w:spacing w:after="0" w:line="300" w:lineRule="auto"/>
            </w:pPr>
            <w:r>
              <w:rPr>
                <w:rFonts w:eastAsia="Times New Roman"/>
                <w:color w:val="000000"/>
                <w:sz w:val="22"/>
              </w:rPr>
              <w:t>companies</w:t>
            </w:r>
          </w:p>
        </w:tc>
        <w:tc>
          <w:tcPr>
            <w:tcW w:w="7074" w:type="dxa"/>
            <w:tcMar>
              <w:top w:w="100" w:type="dxa"/>
              <w:left w:w="110" w:type="dxa"/>
              <w:bottom w:w="100" w:type="dxa"/>
              <w:right w:w="110" w:type="dxa"/>
            </w:tcMar>
            <w:vAlign w:val="center"/>
          </w:tcPr>
          <w:p w14:paraId="4184FFBF" w14:textId="77777777" w:rsidR="000E0C53" w:rsidRDefault="00000000">
            <w:pPr>
              <w:spacing w:after="0" w:line="300" w:lineRule="auto"/>
            </w:pPr>
            <w:r>
              <w:rPr>
                <w:rFonts w:eastAsia="Times New Roman"/>
                <w:color w:val="000000"/>
                <w:sz w:val="22"/>
              </w:rPr>
              <w:t>Thông tin công ty của nhà tuyển dụng.</w:t>
            </w:r>
          </w:p>
        </w:tc>
      </w:tr>
      <w:tr w:rsidR="000E0C53" w14:paraId="4CDA10A9" w14:textId="77777777">
        <w:trPr>
          <w:cantSplit/>
          <w:jc w:val="center"/>
        </w:trPr>
        <w:tc>
          <w:tcPr>
            <w:tcW w:w="2358" w:type="dxa"/>
            <w:tcMar>
              <w:top w:w="100" w:type="dxa"/>
              <w:left w:w="110" w:type="dxa"/>
              <w:bottom w:w="100" w:type="dxa"/>
              <w:right w:w="110" w:type="dxa"/>
            </w:tcMar>
            <w:vAlign w:val="center"/>
          </w:tcPr>
          <w:p w14:paraId="051EDF7C" w14:textId="77777777" w:rsidR="000E0C53" w:rsidRDefault="00000000">
            <w:pPr>
              <w:spacing w:after="0" w:line="300" w:lineRule="auto"/>
            </w:pPr>
            <w:r>
              <w:rPr>
                <w:rFonts w:eastAsia="Times New Roman"/>
                <w:color w:val="000000"/>
                <w:sz w:val="22"/>
              </w:rPr>
              <w:t>jobs</w:t>
            </w:r>
          </w:p>
        </w:tc>
        <w:tc>
          <w:tcPr>
            <w:tcW w:w="7074" w:type="dxa"/>
            <w:tcMar>
              <w:top w:w="100" w:type="dxa"/>
              <w:left w:w="110" w:type="dxa"/>
              <w:bottom w:w="100" w:type="dxa"/>
              <w:right w:w="110" w:type="dxa"/>
            </w:tcMar>
            <w:vAlign w:val="center"/>
          </w:tcPr>
          <w:p w14:paraId="0C705784" w14:textId="77777777" w:rsidR="000E0C53" w:rsidRDefault="00000000">
            <w:pPr>
              <w:spacing w:after="0" w:line="300" w:lineRule="auto"/>
            </w:pPr>
            <w:r>
              <w:rPr>
                <w:rFonts w:eastAsia="Times New Roman"/>
                <w:color w:val="000000"/>
                <w:sz w:val="22"/>
              </w:rPr>
              <w:t>Nội dung tin, yêu cầu, kỹ năng, hạn nộp và trạng thái.</w:t>
            </w:r>
          </w:p>
        </w:tc>
      </w:tr>
      <w:tr w:rsidR="000E0C53" w14:paraId="5EAB7C22" w14:textId="77777777">
        <w:trPr>
          <w:cantSplit/>
          <w:jc w:val="center"/>
        </w:trPr>
        <w:tc>
          <w:tcPr>
            <w:tcW w:w="2358" w:type="dxa"/>
            <w:tcMar>
              <w:top w:w="100" w:type="dxa"/>
              <w:left w:w="110" w:type="dxa"/>
              <w:bottom w:w="100" w:type="dxa"/>
              <w:right w:w="110" w:type="dxa"/>
            </w:tcMar>
            <w:vAlign w:val="center"/>
          </w:tcPr>
          <w:p w14:paraId="64BDF597" w14:textId="77777777" w:rsidR="000E0C53" w:rsidRDefault="00000000">
            <w:pPr>
              <w:spacing w:after="0" w:line="300" w:lineRule="auto"/>
            </w:pPr>
            <w:r>
              <w:rPr>
                <w:rFonts w:eastAsia="Times New Roman"/>
                <w:color w:val="000000"/>
                <w:sz w:val="22"/>
              </w:rPr>
              <w:lastRenderedPageBreak/>
              <w:t>cv_profiles</w:t>
            </w:r>
          </w:p>
        </w:tc>
        <w:tc>
          <w:tcPr>
            <w:tcW w:w="7074" w:type="dxa"/>
            <w:tcMar>
              <w:top w:w="100" w:type="dxa"/>
              <w:left w:w="110" w:type="dxa"/>
              <w:bottom w:w="100" w:type="dxa"/>
              <w:right w:w="110" w:type="dxa"/>
            </w:tcMar>
            <w:vAlign w:val="center"/>
          </w:tcPr>
          <w:p w14:paraId="668385A8" w14:textId="77777777" w:rsidR="000E0C53" w:rsidRDefault="00000000">
            <w:pPr>
              <w:spacing w:after="0" w:line="300" w:lineRule="auto"/>
            </w:pPr>
            <w:r>
              <w:rPr>
                <w:rFonts w:eastAsia="Times New Roman"/>
                <w:color w:val="000000"/>
                <w:sz w:val="22"/>
              </w:rPr>
              <w:t>Tệp CV, nội dung đã đọc và thông tin rút ra từ CV.</w:t>
            </w:r>
          </w:p>
        </w:tc>
      </w:tr>
      <w:tr w:rsidR="000E0C53" w14:paraId="2940CD2C" w14:textId="77777777">
        <w:trPr>
          <w:cantSplit/>
          <w:jc w:val="center"/>
        </w:trPr>
        <w:tc>
          <w:tcPr>
            <w:tcW w:w="2358" w:type="dxa"/>
            <w:tcMar>
              <w:top w:w="100" w:type="dxa"/>
              <w:left w:w="110" w:type="dxa"/>
              <w:bottom w:w="100" w:type="dxa"/>
              <w:right w:w="110" w:type="dxa"/>
            </w:tcMar>
            <w:vAlign w:val="center"/>
          </w:tcPr>
          <w:p w14:paraId="73C61916" w14:textId="77777777" w:rsidR="000E0C53" w:rsidRDefault="00000000">
            <w:pPr>
              <w:spacing w:after="0" w:line="300" w:lineRule="auto"/>
            </w:pPr>
            <w:r>
              <w:rPr>
                <w:rFonts w:eastAsia="Times New Roman"/>
                <w:color w:val="000000"/>
                <w:sz w:val="22"/>
              </w:rPr>
              <w:t>applications</w:t>
            </w:r>
          </w:p>
        </w:tc>
        <w:tc>
          <w:tcPr>
            <w:tcW w:w="7074" w:type="dxa"/>
            <w:tcMar>
              <w:top w:w="100" w:type="dxa"/>
              <w:left w:w="110" w:type="dxa"/>
              <w:bottom w:w="100" w:type="dxa"/>
              <w:right w:w="110" w:type="dxa"/>
            </w:tcMar>
            <w:vAlign w:val="center"/>
          </w:tcPr>
          <w:p w14:paraId="11BD610C" w14:textId="77777777" w:rsidR="000E0C53" w:rsidRDefault="00000000">
            <w:pPr>
              <w:spacing w:after="0" w:line="300" w:lineRule="auto"/>
            </w:pPr>
            <w:r>
              <w:rPr>
                <w:rFonts w:eastAsia="Times New Roman"/>
                <w:color w:val="000000"/>
                <w:sz w:val="22"/>
              </w:rPr>
              <w:t>Ứng viên đã nộp vào tin nào và trạng thái hiện tại.</w:t>
            </w:r>
          </w:p>
        </w:tc>
      </w:tr>
      <w:tr w:rsidR="000E0C53" w14:paraId="335667FC" w14:textId="77777777">
        <w:trPr>
          <w:cantSplit/>
          <w:jc w:val="center"/>
        </w:trPr>
        <w:tc>
          <w:tcPr>
            <w:tcW w:w="2358" w:type="dxa"/>
            <w:tcMar>
              <w:top w:w="100" w:type="dxa"/>
              <w:left w:w="110" w:type="dxa"/>
              <w:bottom w:w="100" w:type="dxa"/>
              <w:right w:w="110" w:type="dxa"/>
            </w:tcMar>
            <w:vAlign w:val="center"/>
          </w:tcPr>
          <w:p w14:paraId="360BD339" w14:textId="77777777" w:rsidR="000E0C53" w:rsidRDefault="00000000">
            <w:pPr>
              <w:spacing w:after="0" w:line="300" w:lineRule="auto"/>
            </w:pPr>
            <w:r>
              <w:rPr>
                <w:rFonts w:eastAsia="Times New Roman"/>
                <w:color w:val="000000"/>
                <w:sz w:val="22"/>
              </w:rPr>
              <w:t>ai_evaluations</w:t>
            </w:r>
          </w:p>
        </w:tc>
        <w:tc>
          <w:tcPr>
            <w:tcW w:w="7074" w:type="dxa"/>
            <w:tcMar>
              <w:top w:w="100" w:type="dxa"/>
              <w:left w:w="110" w:type="dxa"/>
              <w:bottom w:w="100" w:type="dxa"/>
              <w:right w:w="110" w:type="dxa"/>
            </w:tcMar>
            <w:vAlign w:val="center"/>
          </w:tcPr>
          <w:p w14:paraId="7EB2FB0F" w14:textId="77777777" w:rsidR="000E0C53" w:rsidRDefault="00000000">
            <w:pPr>
              <w:spacing w:after="0" w:line="300" w:lineRule="auto"/>
            </w:pPr>
            <w:r>
              <w:rPr>
                <w:rFonts w:eastAsia="Times New Roman"/>
                <w:color w:val="000000"/>
                <w:sz w:val="22"/>
              </w:rPr>
              <w:t>Nhãn dự đoán, xác suất, điểm phù hợp và kỹ năng còn thiếu.</w:t>
            </w:r>
          </w:p>
        </w:tc>
      </w:tr>
    </w:tbl>
    <w:p w14:paraId="14DFF9DA" w14:textId="77777777" w:rsidR="000E0C53" w:rsidRDefault="000E0C53">
      <w:pPr>
        <w:spacing w:after="40"/>
      </w:pPr>
    </w:p>
    <w:p w14:paraId="6F80E8B9" w14:textId="77777777" w:rsidR="000E0C53" w:rsidRDefault="00000000">
      <w:pPr>
        <w:pStyle w:val="Heading1"/>
      </w:pPr>
      <w:r>
        <w:t>6. Công nghệ dự kiến sử dụng</w:t>
      </w:r>
    </w:p>
    <w:tbl>
      <w:tblPr>
        <w:tblStyle w:val="TableGrid"/>
        <w:tblW w:w="0" w:type="auto"/>
        <w:jc w:val="center"/>
        <w:tblLayout w:type="fixed"/>
        <w:tblLook w:val="04A0" w:firstRow="1" w:lastRow="0" w:firstColumn="1" w:lastColumn="0" w:noHBand="0" w:noVBand="1"/>
      </w:tblPr>
      <w:tblGrid>
        <w:gridCol w:w="2774"/>
        <w:gridCol w:w="6658"/>
      </w:tblGrid>
      <w:tr w:rsidR="000E0C53" w14:paraId="4E9AA6CF" w14:textId="77777777">
        <w:trPr>
          <w:cantSplit/>
          <w:tblHeader/>
          <w:jc w:val="center"/>
        </w:trPr>
        <w:tc>
          <w:tcPr>
            <w:tcW w:w="2774" w:type="dxa"/>
            <w:tcMar>
              <w:top w:w="100" w:type="dxa"/>
              <w:left w:w="110" w:type="dxa"/>
              <w:bottom w:w="100" w:type="dxa"/>
              <w:right w:w="110" w:type="dxa"/>
            </w:tcMar>
            <w:vAlign w:val="center"/>
          </w:tcPr>
          <w:p w14:paraId="3F6CFAD1" w14:textId="77777777" w:rsidR="000E0C53" w:rsidRDefault="00000000">
            <w:r>
              <w:rPr>
                <w:rFonts w:eastAsia="Times New Roman"/>
                <w:b/>
                <w:color w:val="000000"/>
                <w:sz w:val="22"/>
              </w:rPr>
              <w:t>Công nghệ</w:t>
            </w:r>
          </w:p>
        </w:tc>
        <w:tc>
          <w:tcPr>
            <w:tcW w:w="6658" w:type="dxa"/>
            <w:tcMar>
              <w:top w:w="100" w:type="dxa"/>
              <w:left w:w="110" w:type="dxa"/>
              <w:bottom w:w="100" w:type="dxa"/>
              <w:right w:w="110" w:type="dxa"/>
            </w:tcMar>
            <w:vAlign w:val="center"/>
          </w:tcPr>
          <w:p w14:paraId="52DEF645" w14:textId="77777777" w:rsidR="000E0C53" w:rsidRDefault="00000000">
            <w:r>
              <w:rPr>
                <w:rFonts w:eastAsia="Times New Roman"/>
                <w:b/>
                <w:color w:val="000000"/>
                <w:sz w:val="22"/>
              </w:rPr>
              <w:t>Dùng để làm gì</w:t>
            </w:r>
          </w:p>
        </w:tc>
      </w:tr>
      <w:tr w:rsidR="000E0C53" w14:paraId="642736D0" w14:textId="77777777">
        <w:trPr>
          <w:cantSplit/>
          <w:jc w:val="center"/>
        </w:trPr>
        <w:tc>
          <w:tcPr>
            <w:tcW w:w="2774" w:type="dxa"/>
            <w:tcMar>
              <w:top w:w="100" w:type="dxa"/>
              <w:left w:w="110" w:type="dxa"/>
              <w:bottom w:w="100" w:type="dxa"/>
              <w:right w:w="110" w:type="dxa"/>
            </w:tcMar>
            <w:vAlign w:val="center"/>
          </w:tcPr>
          <w:p w14:paraId="1DFE22B3" w14:textId="77777777" w:rsidR="000E0C53" w:rsidRDefault="00000000">
            <w:pPr>
              <w:spacing w:after="0" w:line="300" w:lineRule="auto"/>
            </w:pPr>
            <w:r>
              <w:rPr>
                <w:rFonts w:eastAsia="Times New Roman"/>
                <w:color w:val="000000"/>
                <w:sz w:val="22"/>
              </w:rPr>
              <w:t>Next.js</w:t>
            </w:r>
          </w:p>
        </w:tc>
        <w:tc>
          <w:tcPr>
            <w:tcW w:w="6658" w:type="dxa"/>
            <w:tcMar>
              <w:top w:w="100" w:type="dxa"/>
              <w:left w:w="110" w:type="dxa"/>
              <w:bottom w:w="100" w:type="dxa"/>
              <w:right w:w="110" w:type="dxa"/>
            </w:tcMar>
            <w:vAlign w:val="center"/>
          </w:tcPr>
          <w:p w14:paraId="3985FC27" w14:textId="77777777" w:rsidR="000E0C53" w:rsidRDefault="00000000">
            <w:pPr>
              <w:spacing w:after="0" w:line="300" w:lineRule="auto"/>
            </w:pPr>
            <w:r>
              <w:rPr>
                <w:rFonts w:eastAsia="Times New Roman"/>
                <w:color w:val="000000"/>
                <w:sz w:val="22"/>
              </w:rPr>
              <w:t>Xây dựng giao diện web cho ứng viên và nhà tuyển dụng.</w:t>
            </w:r>
          </w:p>
        </w:tc>
      </w:tr>
      <w:tr w:rsidR="000E0C53" w14:paraId="6A6AEE2C" w14:textId="77777777">
        <w:trPr>
          <w:cantSplit/>
          <w:jc w:val="center"/>
        </w:trPr>
        <w:tc>
          <w:tcPr>
            <w:tcW w:w="2774" w:type="dxa"/>
            <w:tcMar>
              <w:top w:w="100" w:type="dxa"/>
              <w:left w:w="110" w:type="dxa"/>
              <w:bottom w:w="100" w:type="dxa"/>
              <w:right w:w="110" w:type="dxa"/>
            </w:tcMar>
            <w:vAlign w:val="center"/>
          </w:tcPr>
          <w:p w14:paraId="4F6EB0D0" w14:textId="77777777" w:rsidR="000E0C53" w:rsidRDefault="00000000">
            <w:pPr>
              <w:spacing w:after="0" w:line="300" w:lineRule="auto"/>
            </w:pPr>
            <w:r>
              <w:rPr>
                <w:rFonts w:eastAsia="Times New Roman"/>
                <w:color w:val="000000"/>
                <w:sz w:val="22"/>
              </w:rPr>
              <w:t>FastAPI</w:t>
            </w:r>
          </w:p>
        </w:tc>
        <w:tc>
          <w:tcPr>
            <w:tcW w:w="6658" w:type="dxa"/>
            <w:tcMar>
              <w:top w:w="100" w:type="dxa"/>
              <w:left w:w="110" w:type="dxa"/>
              <w:bottom w:w="100" w:type="dxa"/>
              <w:right w:w="110" w:type="dxa"/>
            </w:tcMar>
            <w:vAlign w:val="center"/>
          </w:tcPr>
          <w:p w14:paraId="648200F0" w14:textId="77777777" w:rsidR="000E0C53" w:rsidRDefault="00000000">
            <w:pPr>
              <w:spacing w:after="0" w:line="300" w:lineRule="auto"/>
            </w:pPr>
            <w:r>
              <w:rPr>
                <w:rFonts w:eastAsia="Times New Roman"/>
                <w:color w:val="000000"/>
                <w:sz w:val="22"/>
              </w:rPr>
              <w:t>Xử lý đăng nhập, tin tuyển dụng, hồ sơ và kết nối mô-đun AI.</w:t>
            </w:r>
          </w:p>
        </w:tc>
      </w:tr>
      <w:tr w:rsidR="000E0C53" w14:paraId="7D4BA79C" w14:textId="77777777">
        <w:trPr>
          <w:cantSplit/>
          <w:jc w:val="center"/>
        </w:trPr>
        <w:tc>
          <w:tcPr>
            <w:tcW w:w="2774" w:type="dxa"/>
            <w:tcMar>
              <w:top w:w="100" w:type="dxa"/>
              <w:left w:w="110" w:type="dxa"/>
              <w:bottom w:w="100" w:type="dxa"/>
              <w:right w:w="110" w:type="dxa"/>
            </w:tcMar>
            <w:vAlign w:val="center"/>
          </w:tcPr>
          <w:p w14:paraId="233FF8E9" w14:textId="77777777" w:rsidR="000E0C53" w:rsidRDefault="00000000">
            <w:pPr>
              <w:spacing w:after="0" w:line="300" w:lineRule="auto"/>
            </w:pPr>
            <w:r>
              <w:rPr>
                <w:rFonts w:eastAsia="Times New Roman"/>
                <w:color w:val="000000"/>
                <w:sz w:val="22"/>
              </w:rPr>
              <w:t>MongoDB</w:t>
            </w:r>
          </w:p>
        </w:tc>
        <w:tc>
          <w:tcPr>
            <w:tcW w:w="6658" w:type="dxa"/>
            <w:tcMar>
              <w:top w:w="100" w:type="dxa"/>
              <w:left w:w="110" w:type="dxa"/>
              <w:bottom w:w="100" w:type="dxa"/>
              <w:right w:w="110" w:type="dxa"/>
            </w:tcMar>
            <w:vAlign w:val="center"/>
          </w:tcPr>
          <w:p w14:paraId="683CBDD6" w14:textId="77777777" w:rsidR="000E0C53" w:rsidRDefault="00000000">
            <w:pPr>
              <w:spacing w:after="0" w:line="300" w:lineRule="auto"/>
            </w:pPr>
            <w:r>
              <w:rPr>
                <w:rFonts w:eastAsia="Times New Roman"/>
                <w:color w:val="000000"/>
                <w:sz w:val="22"/>
              </w:rPr>
              <w:t>Lưu dữ liệu dạng document cho tài khoản, công ty, tin tuyển dụng, hồ sơ và kết quả AI.</w:t>
            </w:r>
          </w:p>
        </w:tc>
      </w:tr>
      <w:tr w:rsidR="000E0C53" w14:paraId="0D421E04" w14:textId="77777777">
        <w:trPr>
          <w:cantSplit/>
          <w:jc w:val="center"/>
        </w:trPr>
        <w:tc>
          <w:tcPr>
            <w:tcW w:w="2774" w:type="dxa"/>
            <w:tcMar>
              <w:top w:w="100" w:type="dxa"/>
              <w:left w:w="110" w:type="dxa"/>
              <w:bottom w:w="100" w:type="dxa"/>
              <w:right w:w="110" w:type="dxa"/>
            </w:tcMar>
            <w:vAlign w:val="center"/>
          </w:tcPr>
          <w:p w14:paraId="5A6A08F3" w14:textId="77777777" w:rsidR="000E0C53" w:rsidRDefault="00000000">
            <w:pPr>
              <w:spacing w:after="0" w:line="300" w:lineRule="auto"/>
            </w:pPr>
            <w:r>
              <w:rPr>
                <w:rFonts w:eastAsia="Times New Roman"/>
                <w:color w:val="000000"/>
                <w:sz w:val="22"/>
              </w:rPr>
              <w:t>PDF/DOCX reader</w:t>
            </w:r>
          </w:p>
        </w:tc>
        <w:tc>
          <w:tcPr>
            <w:tcW w:w="6658" w:type="dxa"/>
            <w:tcMar>
              <w:top w:w="100" w:type="dxa"/>
              <w:left w:w="110" w:type="dxa"/>
              <w:bottom w:w="100" w:type="dxa"/>
              <w:right w:w="110" w:type="dxa"/>
            </w:tcMar>
            <w:vAlign w:val="center"/>
          </w:tcPr>
          <w:p w14:paraId="30E64717" w14:textId="77777777" w:rsidR="000E0C53" w:rsidRDefault="00000000">
            <w:pPr>
              <w:spacing w:after="0" w:line="300" w:lineRule="auto"/>
            </w:pPr>
            <w:r>
              <w:rPr>
                <w:rFonts w:eastAsia="Times New Roman"/>
                <w:color w:val="000000"/>
                <w:sz w:val="22"/>
              </w:rPr>
              <w:t>Đọc văn bản từ tệp CV trước khi đưa vào mô hình.</w:t>
            </w:r>
          </w:p>
        </w:tc>
      </w:tr>
      <w:tr w:rsidR="000E0C53" w14:paraId="5CED4207" w14:textId="77777777">
        <w:trPr>
          <w:cantSplit/>
          <w:jc w:val="center"/>
        </w:trPr>
        <w:tc>
          <w:tcPr>
            <w:tcW w:w="2774" w:type="dxa"/>
            <w:tcMar>
              <w:top w:w="100" w:type="dxa"/>
              <w:left w:w="110" w:type="dxa"/>
              <w:bottom w:w="100" w:type="dxa"/>
              <w:right w:w="110" w:type="dxa"/>
            </w:tcMar>
            <w:vAlign w:val="center"/>
          </w:tcPr>
          <w:p w14:paraId="3C863F11" w14:textId="77777777" w:rsidR="000E0C53" w:rsidRDefault="00000000">
            <w:pPr>
              <w:spacing w:after="0" w:line="300" w:lineRule="auto"/>
            </w:pPr>
            <w:r>
              <w:rPr>
                <w:rFonts w:eastAsia="Times New Roman"/>
                <w:color w:val="000000"/>
                <w:sz w:val="22"/>
              </w:rPr>
              <w:t>DistilBERT</w:t>
            </w:r>
          </w:p>
        </w:tc>
        <w:tc>
          <w:tcPr>
            <w:tcW w:w="6658" w:type="dxa"/>
            <w:tcMar>
              <w:top w:w="100" w:type="dxa"/>
              <w:left w:w="110" w:type="dxa"/>
              <w:bottom w:w="100" w:type="dxa"/>
              <w:right w:w="110" w:type="dxa"/>
            </w:tcMar>
            <w:vAlign w:val="center"/>
          </w:tcPr>
          <w:p w14:paraId="052E5130" w14:textId="77777777" w:rsidR="000E0C53" w:rsidRDefault="00000000">
            <w:pPr>
              <w:spacing w:after="0" w:line="300" w:lineRule="auto"/>
            </w:pPr>
            <w:r>
              <w:rPr>
                <w:rFonts w:eastAsia="Times New Roman"/>
                <w:color w:val="000000"/>
                <w:sz w:val="22"/>
              </w:rPr>
              <w:t>Đọc đồng thời CV và mô tả công việc để dự đoán mức phù hợp.</w:t>
            </w:r>
          </w:p>
        </w:tc>
      </w:tr>
      <w:tr w:rsidR="000E0C53" w14:paraId="4F7A3A2F" w14:textId="77777777">
        <w:trPr>
          <w:cantSplit/>
          <w:jc w:val="center"/>
        </w:trPr>
        <w:tc>
          <w:tcPr>
            <w:tcW w:w="2774" w:type="dxa"/>
            <w:tcMar>
              <w:top w:w="100" w:type="dxa"/>
              <w:left w:w="110" w:type="dxa"/>
              <w:bottom w:w="100" w:type="dxa"/>
              <w:right w:w="110" w:type="dxa"/>
            </w:tcMar>
            <w:vAlign w:val="center"/>
          </w:tcPr>
          <w:p w14:paraId="150AEB1A" w14:textId="77777777" w:rsidR="000E0C53" w:rsidRDefault="00000000">
            <w:pPr>
              <w:spacing w:after="0" w:line="300" w:lineRule="auto"/>
            </w:pPr>
            <w:r>
              <w:rPr>
                <w:rFonts w:eastAsia="Times New Roman"/>
                <w:color w:val="000000"/>
                <w:sz w:val="22"/>
              </w:rPr>
              <w:t>Lưu trữ tệp</w:t>
            </w:r>
          </w:p>
        </w:tc>
        <w:tc>
          <w:tcPr>
            <w:tcW w:w="6658" w:type="dxa"/>
            <w:tcMar>
              <w:top w:w="100" w:type="dxa"/>
              <w:left w:w="110" w:type="dxa"/>
              <w:bottom w:w="100" w:type="dxa"/>
              <w:right w:w="110" w:type="dxa"/>
            </w:tcMar>
            <w:vAlign w:val="center"/>
          </w:tcPr>
          <w:p w14:paraId="5EE9EEC7" w14:textId="77777777" w:rsidR="000E0C53" w:rsidRDefault="00000000">
            <w:pPr>
              <w:spacing w:after="0" w:line="300" w:lineRule="auto"/>
            </w:pPr>
            <w:r>
              <w:rPr>
                <w:rFonts w:eastAsia="Times New Roman"/>
                <w:color w:val="000000"/>
                <w:sz w:val="22"/>
              </w:rPr>
              <w:t>Lưu CV gốc để nhà tuyển dụng có thể mở và kiểm tra lại.</w:t>
            </w:r>
          </w:p>
        </w:tc>
      </w:tr>
    </w:tbl>
    <w:p w14:paraId="1F16FA83" w14:textId="77777777" w:rsidR="000E0C53" w:rsidRDefault="000E0C53">
      <w:pPr>
        <w:spacing w:after="40"/>
      </w:pPr>
    </w:p>
    <w:p w14:paraId="4F953A79" w14:textId="5712A4EF" w:rsidR="000E0C53" w:rsidRDefault="00AB465E">
      <w:pPr>
        <w:keepNext/>
        <w:spacing w:before="100"/>
        <w:jc w:val="center"/>
      </w:pPr>
      <w:r>
        <w:rPr>
          <w:noProof/>
        </w:rPr>
        <w:lastRenderedPageBreak/>
        <w:drawing>
          <wp:inline distT="0" distB="0" distL="0" distR="0" wp14:anchorId="014E360D" wp14:editId="29BBB0ED">
            <wp:extent cx="4457700" cy="4521200"/>
            <wp:effectExtent l="0" t="0" r="0" b="0"/>
            <wp:docPr id="148880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0552" name="Picture 148880552"/>
                    <pic:cNvPicPr/>
                  </pic:nvPicPr>
                  <pic:blipFill>
                    <a:blip r:embed="rId9"/>
                    <a:stretch>
                      <a:fillRect/>
                    </a:stretch>
                  </pic:blipFill>
                  <pic:spPr>
                    <a:xfrm>
                      <a:off x="0" y="0"/>
                      <a:ext cx="4457700" cy="4521200"/>
                    </a:xfrm>
                    <a:prstGeom prst="rect">
                      <a:avLst/>
                    </a:prstGeom>
                  </pic:spPr>
                </pic:pic>
              </a:graphicData>
            </a:graphic>
          </wp:inline>
        </w:drawing>
      </w:r>
    </w:p>
    <w:p w14:paraId="2AF1075B" w14:textId="77777777" w:rsidR="000E0C53" w:rsidRDefault="00000000">
      <w:pPr>
        <w:spacing w:after="160"/>
        <w:jc w:val="center"/>
      </w:pPr>
      <w:r>
        <w:rPr>
          <w:rFonts w:eastAsia="Times New Roman"/>
          <w:i/>
          <w:color w:val="000000"/>
          <w:sz w:val="20"/>
        </w:rPr>
        <w:t>Hình 2.4. Kiến trúc dự kiến của hệ thống</w:t>
      </w:r>
    </w:p>
    <w:p w14:paraId="7BB3E7E6" w14:textId="77777777" w:rsidR="000E0C53" w:rsidRDefault="00000000">
      <w:pPr>
        <w:pStyle w:val="Heading1"/>
      </w:pPr>
      <w:r>
        <w:t>7. Quy tắc cần áp dụng</w:t>
      </w:r>
    </w:p>
    <w:tbl>
      <w:tblPr>
        <w:tblStyle w:val="TableGrid"/>
        <w:tblW w:w="0" w:type="auto"/>
        <w:jc w:val="center"/>
        <w:tblLayout w:type="fixed"/>
        <w:tblLook w:val="04A0" w:firstRow="1" w:lastRow="0" w:firstColumn="1" w:lastColumn="0" w:noHBand="0" w:noVBand="1"/>
      </w:tblPr>
      <w:tblGrid>
        <w:gridCol w:w="1387"/>
        <w:gridCol w:w="8045"/>
      </w:tblGrid>
      <w:tr w:rsidR="000E0C53" w14:paraId="31282C62" w14:textId="77777777">
        <w:trPr>
          <w:cantSplit/>
          <w:tblHeader/>
          <w:jc w:val="center"/>
        </w:trPr>
        <w:tc>
          <w:tcPr>
            <w:tcW w:w="1387" w:type="dxa"/>
            <w:tcMar>
              <w:top w:w="100" w:type="dxa"/>
              <w:left w:w="110" w:type="dxa"/>
              <w:bottom w:w="100" w:type="dxa"/>
              <w:right w:w="110" w:type="dxa"/>
            </w:tcMar>
            <w:vAlign w:val="center"/>
          </w:tcPr>
          <w:p w14:paraId="3FD46B73" w14:textId="77777777" w:rsidR="000E0C53" w:rsidRDefault="00000000">
            <w:r>
              <w:rPr>
                <w:rFonts w:eastAsia="Times New Roman"/>
                <w:b/>
                <w:color w:val="000000"/>
                <w:sz w:val="22"/>
              </w:rPr>
              <w:t>Mã</w:t>
            </w:r>
          </w:p>
        </w:tc>
        <w:tc>
          <w:tcPr>
            <w:tcW w:w="8045" w:type="dxa"/>
            <w:tcMar>
              <w:top w:w="100" w:type="dxa"/>
              <w:left w:w="110" w:type="dxa"/>
              <w:bottom w:w="100" w:type="dxa"/>
              <w:right w:w="110" w:type="dxa"/>
            </w:tcMar>
            <w:vAlign w:val="center"/>
          </w:tcPr>
          <w:p w14:paraId="532AEF38" w14:textId="77777777" w:rsidR="000E0C53" w:rsidRDefault="00000000">
            <w:r>
              <w:rPr>
                <w:rFonts w:eastAsia="Times New Roman"/>
                <w:b/>
                <w:color w:val="000000"/>
                <w:sz w:val="22"/>
              </w:rPr>
              <w:t>Quy tắc</w:t>
            </w:r>
          </w:p>
        </w:tc>
      </w:tr>
      <w:tr w:rsidR="000E0C53" w14:paraId="24550320" w14:textId="77777777">
        <w:trPr>
          <w:cantSplit/>
          <w:jc w:val="center"/>
        </w:trPr>
        <w:tc>
          <w:tcPr>
            <w:tcW w:w="1387" w:type="dxa"/>
            <w:tcMar>
              <w:top w:w="100" w:type="dxa"/>
              <w:left w:w="110" w:type="dxa"/>
              <w:bottom w:w="100" w:type="dxa"/>
              <w:right w:w="110" w:type="dxa"/>
            </w:tcMar>
            <w:vAlign w:val="center"/>
          </w:tcPr>
          <w:p w14:paraId="6D3B7ACC" w14:textId="77777777" w:rsidR="000E0C53" w:rsidRDefault="00000000">
            <w:pPr>
              <w:spacing w:after="0" w:line="300" w:lineRule="auto"/>
            </w:pPr>
            <w:r>
              <w:rPr>
                <w:rFonts w:eastAsia="Times New Roman"/>
                <w:color w:val="000000"/>
                <w:sz w:val="22"/>
              </w:rPr>
              <w:t>QT-01</w:t>
            </w:r>
          </w:p>
        </w:tc>
        <w:tc>
          <w:tcPr>
            <w:tcW w:w="8045" w:type="dxa"/>
            <w:tcMar>
              <w:top w:w="100" w:type="dxa"/>
              <w:left w:w="110" w:type="dxa"/>
              <w:bottom w:w="100" w:type="dxa"/>
              <w:right w:w="110" w:type="dxa"/>
            </w:tcMar>
            <w:vAlign w:val="center"/>
          </w:tcPr>
          <w:p w14:paraId="1DE2E417" w14:textId="77777777" w:rsidR="000E0C53" w:rsidRDefault="00000000">
            <w:pPr>
              <w:spacing w:after="0" w:line="300" w:lineRule="auto"/>
            </w:pPr>
            <w:r>
              <w:rPr>
                <w:rFonts w:eastAsia="Times New Roman"/>
                <w:color w:val="000000"/>
                <w:sz w:val="22"/>
              </w:rPr>
              <w:t>Chỉ nhận CV PDF hoặc DOCX, dung lượng tối đa 5 MB.</w:t>
            </w:r>
          </w:p>
        </w:tc>
      </w:tr>
      <w:tr w:rsidR="000E0C53" w14:paraId="6E8A5DFA" w14:textId="77777777">
        <w:trPr>
          <w:cantSplit/>
          <w:jc w:val="center"/>
        </w:trPr>
        <w:tc>
          <w:tcPr>
            <w:tcW w:w="1387" w:type="dxa"/>
            <w:tcMar>
              <w:top w:w="100" w:type="dxa"/>
              <w:left w:w="110" w:type="dxa"/>
              <w:bottom w:w="100" w:type="dxa"/>
              <w:right w:w="110" w:type="dxa"/>
            </w:tcMar>
            <w:vAlign w:val="center"/>
          </w:tcPr>
          <w:p w14:paraId="6C65A203" w14:textId="77777777" w:rsidR="000E0C53" w:rsidRDefault="00000000">
            <w:pPr>
              <w:spacing w:after="0" w:line="300" w:lineRule="auto"/>
            </w:pPr>
            <w:r>
              <w:rPr>
                <w:rFonts w:eastAsia="Times New Roman"/>
                <w:color w:val="000000"/>
                <w:sz w:val="22"/>
              </w:rPr>
              <w:t>QT-02</w:t>
            </w:r>
          </w:p>
        </w:tc>
        <w:tc>
          <w:tcPr>
            <w:tcW w:w="8045" w:type="dxa"/>
            <w:tcMar>
              <w:top w:w="100" w:type="dxa"/>
              <w:left w:w="110" w:type="dxa"/>
              <w:bottom w:w="100" w:type="dxa"/>
              <w:right w:w="110" w:type="dxa"/>
            </w:tcMar>
            <w:vAlign w:val="center"/>
          </w:tcPr>
          <w:p w14:paraId="1205408F" w14:textId="77777777" w:rsidR="000E0C53" w:rsidRDefault="00000000">
            <w:pPr>
              <w:spacing w:after="0" w:line="300" w:lineRule="auto"/>
            </w:pPr>
            <w:r>
              <w:rPr>
                <w:rFonts w:eastAsia="Times New Roman"/>
                <w:color w:val="000000"/>
                <w:sz w:val="22"/>
              </w:rPr>
              <w:t>Một ứng viên chỉ nộp một hồ sơ cho một tin tuyển dụng.</w:t>
            </w:r>
          </w:p>
        </w:tc>
      </w:tr>
      <w:tr w:rsidR="000E0C53" w14:paraId="6C1EE166" w14:textId="77777777">
        <w:trPr>
          <w:cantSplit/>
          <w:jc w:val="center"/>
        </w:trPr>
        <w:tc>
          <w:tcPr>
            <w:tcW w:w="1387" w:type="dxa"/>
            <w:tcMar>
              <w:top w:w="100" w:type="dxa"/>
              <w:left w:w="110" w:type="dxa"/>
              <w:bottom w:w="100" w:type="dxa"/>
              <w:right w:w="110" w:type="dxa"/>
            </w:tcMar>
            <w:vAlign w:val="center"/>
          </w:tcPr>
          <w:p w14:paraId="4D442A38" w14:textId="77777777" w:rsidR="000E0C53" w:rsidRDefault="00000000">
            <w:pPr>
              <w:spacing w:after="0" w:line="300" w:lineRule="auto"/>
            </w:pPr>
            <w:r>
              <w:rPr>
                <w:rFonts w:eastAsia="Times New Roman"/>
                <w:color w:val="000000"/>
                <w:sz w:val="22"/>
              </w:rPr>
              <w:t>QT-03</w:t>
            </w:r>
          </w:p>
        </w:tc>
        <w:tc>
          <w:tcPr>
            <w:tcW w:w="8045" w:type="dxa"/>
            <w:tcMar>
              <w:top w:w="100" w:type="dxa"/>
              <w:left w:w="110" w:type="dxa"/>
              <w:bottom w:w="100" w:type="dxa"/>
              <w:right w:w="110" w:type="dxa"/>
            </w:tcMar>
            <w:vAlign w:val="center"/>
          </w:tcPr>
          <w:p w14:paraId="4B147D7C" w14:textId="77777777" w:rsidR="000E0C53" w:rsidRDefault="00000000">
            <w:pPr>
              <w:spacing w:after="0" w:line="300" w:lineRule="auto"/>
            </w:pPr>
            <w:r>
              <w:rPr>
                <w:rFonts w:eastAsia="Times New Roman"/>
                <w:color w:val="000000"/>
                <w:sz w:val="22"/>
              </w:rPr>
              <w:t>Tin đã đóng hoặc hết hạn không được nhận thêm hồ sơ.</w:t>
            </w:r>
          </w:p>
        </w:tc>
      </w:tr>
      <w:tr w:rsidR="000E0C53" w14:paraId="426874BB" w14:textId="77777777">
        <w:trPr>
          <w:cantSplit/>
          <w:jc w:val="center"/>
        </w:trPr>
        <w:tc>
          <w:tcPr>
            <w:tcW w:w="1387" w:type="dxa"/>
            <w:tcMar>
              <w:top w:w="100" w:type="dxa"/>
              <w:left w:w="110" w:type="dxa"/>
              <w:bottom w:w="100" w:type="dxa"/>
              <w:right w:w="110" w:type="dxa"/>
            </w:tcMar>
            <w:vAlign w:val="center"/>
          </w:tcPr>
          <w:p w14:paraId="77BA00B6" w14:textId="77777777" w:rsidR="000E0C53" w:rsidRDefault="00000000">
            <w:pPr>
              <w:spacing w:after="0" w:line="300" w:lineRule="auto"/>
            </w:pPr>
            <w:r>
              <w:rPr>
                <w:rFonts w:eastAsia="Times New Roman"/>
                <w:color w:val="000000"/>
                <w:sz w:val="22"/>
              </w:rPr>
              <w:t>QT-04</w:t>
            </w:r>
          </w:p>
        </w:tc>
        <w:tc>
          <w:tcPr>
            <w:tcW w:w="8045" w:type="dxa"/>
            <w:tcMar>
              <w:top w:w="100" w:type="dxa"/>
              <w:left w:w="110" w:type="dxa"/>
              <w:bottom w:w="100" w:type="dxa"/>
              <w:right w:w="110" w:type="dxa"/>
            </w:tcMar>
            <w:vAlign w:val="center"/>
          </w:tcPr>
          <w:p w14:paraId="35BA2D4B" w14:textId="77777777" w:rsidR="000E0C53" w:rsidRDefault="00000000">
            <w:pPr>
              <w:spacing w:after="0" w:line="300" w:lineRule="auto"/>
            </w:pPr>
            <w:r>
              <w:rPr>
                <w:rFonts w:eastAsia="Times New Roman"/>
                <w:color w:val="000000"/>
                <w:sz w:val="22"/>
              </w:rPr>
              <w:t>Nhà tuyển dụng chỉ xem hồ sơ thuộc tin của công ty mình.</w:t>
            </w:r>
          </w:p>
        </w:tc>
      </w:tr>
      <w:tr w:rsidR="000E0C53" w14:paraId="70660899" w14:textId="77777777">
        <w:trPr>
          <w:cantSplit/>
          <w:jc w:val="center"/>
        </w:trPr>
        <w:tc>
          <w:tcPr>
            <w:tcW w:w="1387" w:type="dxa"/>
            <w:tcMar>
              <w:top w:w="100" w:type="dxa"/>
              <w:left w:w="110" w:type="dxa"/>
              <w:bottom w:w="100" w:type="dxa"/>
              <w:right w:w="110" w:type="dxa"/>
            </w:tcMar>
            <w:vAlign w:val="center"/>
          </w:tcPr>
          <w:p w14:paraId="3C5305A5" w14:textId="77777777" w:rsidR="000E0C53" w:rsidRDefault="00000000">
            <w:pPr>
              <w:spacing w:after="0" w:line="300" w:lineRule="auto"/>
            </w:pPr>
            <w:r>
              <w:rPr>
                <w:rFonts w:eastAsia="Times New Roman"/>
                <w:color w:val="000000"/>
                <w:sz w:val="22"/>
              </w:rPr>
              <w:t>QT-05</w:t>
            </w:r>
          </w:p>
        </w:tc>
        <w:tc>
          <w:tcPr>
            <w:tcW w:w="8045" w:type="dxa"/>
            <w:tcMar>
              <w:top w:w="100" w:type="dxa"/>
              <w:left w:w="110" w:type="dxa"/>
              <w:bottom w:w="100" w:type="dxa"/>
              <w:right w:w="110" w:type="dxa"/>
            </w:tcMar>
            <w:vAlign w:val="center"/>
          </w:tcPr>
          <w:p w14:paraId="580C715E" w14:textId="77777777" w:rsidR="000E0C53" w:rsidRDefault="00000000">
            <w:pPr>
              <w:spacing w:after="0" w:line="300" w:lineRule="auto"/>
            </w:pPr>
            <w:r>
              <w:rPr>
                <w:rFonts w:eastAsia="Times New Roman"/>
                <w:color w:val="000000"/>
                <w:sz w:val="22"/>
              </w:rPr>
              <w:t>Nếu AI bị lỗi, hồ sơ vẫn phải được lưu để xử lý lại.</w:t>
            </w:r>
          </w:p>
        </w:tc>
      </w:tr>
      <w:tr w:rsidR="000E0C53" w14:paraId="158F43D8" w14:textId="77777777">
        <w:trPr>
          <w:cantSplit/>
          <w:jc w:val="center"/>
        </w:trPr>
        <w:tc>
          <w:tcPr>
            <w:tcW w:w="1387" w:type="dxa"/>
            <w:tcMar>
              <w:top w:w="100" w:type="dxa"/>
              <w:left w:w="110" w:type="dxa"/>
              <w:bottom w:w="100" w:type="dxa"/>
              <w:right w:w="110" w:type="dxa"/>
            </w:tcMar>
            <w:vAlign w:val="center"/>
          </w:tcPr>
          <w:p w14:paraId="1564D38A" w14:textId="77777777" w:rsidR="000E0C53" w:rsidRDefault="00000000">
            <w:pPr>
              <w:spacing w:after="0" w:line="300" w:lineRule="auto"/>
            </w:pPr>
            <w:r>
              <w:rPr>
                <w:rFonts w:eastAsia="Times New Roman"/>
                <w:color w:val="000000"/>
                <w:sz w:val="22"/>
              </w:rPr>
              <w:t>QT-06</w:t>
            </w:r>
          </w:p>
        </w:tc>
        <w:tc>
          <w:tcPr>
            <w:tcW w:w="8045" w:type="dxa"/>
            <w:tcMar>
              <w:top w:w="100" w:type="dxa"/>
              <w:left w:w="110" w:type="dxa"/>
              <w:bottom w:w="100" w:type="dxa"/>
              <w:right w:w="110" w:type="dxa"/>
            </w:tcMar>
            <w:vAlign w:val="center"/>
          </w:tcPr>
          <w:p w14:paraId="581415A5" w14:textId="77777777" w:rsidR="000E0C53" w:rsidRDefault="00000000">
            <w:pPr>
              <w:spacing w:after="0" w:line="300" w:lineRule="auto"/>
            </w:pPr>
            <w:r>
              <w:rPr>
                <w:rFonts w:eastAsia="Times New Roman"/>
                <w:color w:val="000000"/>
                <w:sz w:val="22"/>
              </w:rPr>
              <w:t>Điểm AI chỉ dùng tham khảo; quyết định cuối cùng thuộc nhà tuyển dụng.</w:t>
            </w:r>
          </w:p>
        </w:tc>
      </w:tr>
    </w:tbl>
    <w:p w14:paraId="342A7456" w14:textId="77777777" w:rsidR="000E0C53" w:rsidRDefault="000E0C53">
      <w:pPr>
        <w:spacing w:after="40"/>
      </w:pPr>
    </w:p>
    <w:p w14:paraId="1AF87C44" w14:textId="2568FA7C" w:rsidR="000E0C53" w:rsidRDefault="000E0C53">
      <w:pPr>
        <w:keepLines/>
        <w:ind w:firstLine="425"/>
        <w:jc w:val="both"/>
      </w:pPr>
    </w:p>
    <w:sectPr w:rsidR="000E0C53"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762107">
    <w:abstractNumId w:val="8"/>
  </w:num>
  <w:num w:numId="2" w16cid:durableId="262105947">
    <w:abstractNumId w:val="6"/>
  </w:num>
  <w:num w:numId="3" w16cid:durableId="1881042323">
    <w:abstractNumId w:val="5"/>
  </w:num>
  <w:num w:numId="4" w16cid:durableId="1583683479">
    <w:abstractNumId w:val="4"/>
  </w:num>
  <w:num w:numId="5" w16cid:durableId="246886030">
    <w:abstractNumId w:val="7"/>
  </w:num>
  <w:num w:numId="6" w16cid:durableId="1532448629">
    <w:abstractNumId w:val="3"/>
  </w:num>
  <w:num w:numId="7" w16cid:durableId="1108239372">
    <w:abstractNumId w:val="2"/>
  </w:num>
  <w:num w:numId="8" w16cid:durableId="1679770674">
    <w:abstractNumId w:val="1"/>
  </w:num>
  <w:num w:numId="9" w16cid:durableId="4164851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53"/>
    <w:rsid w:val="001221D6"/>
    <w:rsid w:val="0015074B"/>
    <w:rsid w:val="00206046"/>
    <w:rsid w:val="0029639D"/>
    <w:rsid w:val="00326F90"/>
    <w:rsid w:val="00414DE8"/>
    <w:rsid w:val="00567B9B"/>
    <w:rsid w:val="00621F88"/>
    <w:rsid w:val="00AA1D8D"/>
    <w:rsid w:val="00AB465E"/>
    <w:rsid w:val="00B47730"/>
    <w:rsid w:val="00B9241E"/>
    <w:rsid w:val="00CB0664"/>
    <w:rsid w:val="00CD2E05"/>
    <w:rsid w:val="00FC693F"/>
    <w:rsid w:val="00FE1E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E9B47"/>
  <w14:defaultImageDpi w14:val="300"/>
  <w15:docId w15:val="{C6549E82-D137-1C43-9415-827A8B0C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0"/>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pham</cp:lastModifiedBy>
  <cp:revision>17</cp:revision>
  <dcterms:created xsi:type="dcterms:W3CDTF">2013-12-23T23:15:00Z</dcterms:created>
  <dcterms:modified xsi:type="dcterms:W3CDTF">2026-10-16T14:07:00Z</dcterms:modified>
  <cp:category/>
</cp:coreProperties>
</file>