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CD0D41" w14:textId="77777777" w:rsidR="009316FE" w:rsidRDefault="00000000">
      <w:pPr>
        <w:jc w:val="center"/>
      </w:pPr>
      <w:r>
        <w:rPr>
          <w:rFonts w:eastAsia="Times New Roman"/>
          <w:b/>
          <w:color w:val="000000"/>
        </w:rPr>
        <w:t>BÁO CÁO CÔNG VIỆC LẦN 3</w:t>
      </w:r>
    </w:p>
    <w:p w14:paraId="57826090" w14:textId="77777777" w:rsidR="009316FE" w:rsidRDefault="00000000">
      <w:pPr>
        <w:jc w:val="center"/>
      </w:pPr>
      <w:r>
        <w:rPr>
          <w:rFonts w:eastAsia="Times New Roman"/>
          <w:b/>
          <w:color w:val="000000"/>
        </w:rPr>
        <w:t>HUẤN LUYỆN VÀ KIỂM TRA MÔ HÌNH AI</w:t>
      </w:r>
    </w:p>
    <w:p w14:paraId="3FBF4802" w14:textId="77777777" w:rsidR="009316FE" w:rsidRDefault="00000000">
      <w:pPr>
        <w:jc w:val="center"/>
      </w:pPr>
      <w:r>
        <w:rPr>
          <w:rFonts w:eastAsia="Times New Roman"/>
          <w:color w:val="000000"/>
        </w:rPr>
        <w:t>Đề tài: Xây dựng website hỗ trợ tuyển dụng ứng dụng AI trong phân tích CV và đánh giá mức độ phù hợp với vị trí tuyển dụng</w:t>
      </w:r>
    </w:p>
    <w:tbl>
      <w:tblPr>
        <w:tblStyle w:val="TableGrid"/>
        <w:tblW w:w="0" w:type="auto"/>
        <w:jc w:val="center"/>
        <w:tblLayout w:type="fixed"/>
        <w:tblLook w:val="04A0" w:firstRow="1" w:lastRow="0" w:firstColumn="1" w:lastColumn="0" w:noHBand="0" w:noVBand="1"/>
      </w:tblPr>
      <w:tblGrid>
        <w:gridCol w:w="4844"/>
        <w:gridCol w:w="4844"/>
      </w:tblGrid>
      <w:tr w:rsidR="009316FE" w14:paraId="39AB89BC" w14:textId="77777777">
        <w:trPr>
          <w:cantSplit/>
          <w:jc w:val="center"/>
        </w:trPr>
        <w:tc>
          <w:tcPr>
            <w:tcW w:w="4844" w:type="dxa"/>
            <w:tcMar>
              <w:top w:w="150" w:type="dxa"/>
              <w:left w:w="150" w:type="dxa"/>
              <w:bottom w:w="150" w:type="dxa"/>
              <w:right w:w="150" w:type="dxa"/>
            </w:tcMar>
            <w:vAlign w:val="center"/>
          </w:tcPr>
          <w:p w14:paraId="283A4A72" w14:textId="77777777" w:rsidR="009316FE" w:rsidRDefault="00000000">
            <w:r>
              <w:rPr>
                <w:rFonts w:eastAsia="Times New Roman"/>
                <w:b/>
                <w:color w:val="000000"/>
              </w:rPr>
              <w:t>Sinh viên thực hiện:</w:t>
            </w:r>
          </w:p>
        </w:tc>
        <w:tc>
          <w:tcPr>
            <w:tcW w:w="4844" w:type="dxa"/>
            <w:tcMar>
              <w:top w:w="150" w:type="dxa"/>
              <w:left w:w="150" w:type="dxa"/>
              <w:bottom w:w="150" w:type="dxa"/>
              <w:right w:w="150" w:type="dxa"/>
            </w:tcMar>
            <w:vAlign w:val="center"/>
          </w:tcPr>
          <w:p w14:paraId="5F46C975" w14:textId="77777777" w:rsidR="009316FE" w:rsidRDefault="00000000">
            <w:r>
              <w:rPr>
                <w:rFonts w:eastAsia="Times New Roman"/>
                <w:color w:val="000000"/>
              </w:rPr>
              <w:t>Phạm Đăng Khoa - 24810114</w:t>
            </w:r>
          </w:p>
        </w:tc>
      </w:tr>
      <w:tr w:rsidR="009316FE" w14:paraId="169ECD64" w14:textId="77777777">
        <w:trPr>
          <w:cantSplit/>
          <w:jc w:val="center"/>
        </w:trPr>
        <w:tc>
          <w:tcPr>
            <w:tcW w:w="4844" w:type="dxa"/>
            <w:tcMar>
              <w:top w:w="150" w:type="dxa"/>
              <w:left w:w="150" w:type="dxa"/>
              <w:bottom w:w="150" w:type="dxa"/>
              <w:right w:w="150" w:type="dxa"/>
            </w:tcMar>
            <w:vAlign w:val="center"/>
          </w:tcPr>
          <w:p w14:paraId="04CFD149" w14:textId="77777777" w:rsidR="009316FE" w:rsidRDefault="00000000">
            <w:r>
              <w:rPr>
                <w:rFonts w:eastAsia="Times New Roman"/>
                <w:b/>
                <w:color w:val="000000"/>
              </w:rPr>
              <w:t>Giảng viên hướng dẫn:</w:t>
            </w:r>
          </w:p>
        </w:tc>
        <w:tc>
          <w:tcPr>
            <w:tcW w:w="4844" w:type="dxa"/>
            <w:tcMar>
              <w:top w:w="150" w:type="dxa"/>
              <w:left w:w="150" w:type="dxa"/>
              <w:bottom w:w="150" w:type="dxa"/>
              <w:right w:w="150" w:type="dxa"/>
            </w:tcMar>
            <w:vAlign w:val="center"/>
          </w:tcPr>
          <w:p w14:paraId="339C84C8" w14:textId="775609C3" w:rsidR="009316FE" w:rsidRDefault="00000000">
            <w:r>
              <w:rPr>
                <w:rFonts w:eastAsia="Times New Roman"/>
                <w:color w:val="000000"/>
              </w:rPr>
              <w:t>ThS. Đoàn</w:t>
            </w:r>
            <w:r w:rsidR="0053056F">
              <w:rPr>
                <w:rFonts w:eastAsia="Times New Roman"/>
                <w:color w:val="000000"/>
                <w:lang w:val="vi-VN"/>
              </w:rPr>
              <w:t xml:space="preserve"> Văn</w:t>
            </w:r>
            <w:r>
              <w:rPr>
                <w:rFonts w:eastAsia="Times New Roman"/>
                <w:color w:val="000000"/>
              </w:rPr>
              <w:t xml:space="preserve"> Thanh Phong</w:t>
            </w:r>
          </w:p>
        </w:tc>
      </w:tr>
      <w:tr w:rsidR="009316FE" w14:paraId="107426BD" w14:textId="77777777">
        <w:trPr>
          <w:cantSplit/>
          <w:jc w:val="center"/>
        </w:trPr>
        <w:tc>
          <w:tcPr>
            <w:tcW w:w="4844" w:type="dxa"/>
            <w:tcMar>
              <w:top w:w="150" w:type="dxa"/>
              <w:left w:w="150" w:type="dxa"/>
              <w:bottom w:w="150" w:type="dxa"/>
              <w:right w:w="150" w:type="dxa"/>
            </w:tcMar>
            <w:vAlign w:val="center"/>
          </w:tcPr>
          <w:p w14:paraId="653A3BE9" w14:textId="77777777" w:rsidR="009316FE" w:rsidRDefault="00000000">
            <w:r>
              <w:rPr>
                <w:rFonts w:eastAsia="Times New Roman"/>
                <w:b/>
                <w:color w:val="000000"/>
              </w:rPr>
              <w:t>Thời gian báo cáo:</w:t>
            </w:r>
          </w:p>
        </w:tc>
        <w:tc>
          <w:tcPr>
            <w:tcW w:w="4844" w:type="dxa"/>
            <w:tcMar>
              <w:top w:w="150" w:type="dxa"/>
              <w:left w:w="150" w:type="dxa"/>
              <w:bottom w:w="150" w:type="dxa"/>
              <w:right w:w="150" w:type="dxa"/>
            </w:tcMar>
            <w:vAlign w:val="center"/>
          </w:tcPr>
          <w:p w14:paraId="06193789" w14:textId="77777777" w:rsidR="009316FE" w:rsidRDefault="00000000">
            <w:r>
              <w:rPr>
                <w:rFonts w:eastAsia="Times New Roman"/>
                <w:color w:val="000000"/>
              </w:rPr>
              <w:t>30/10/2026</w:t>
            </w:r>
          </w:p>
        </w:tc>
      </w:tr>
    </w:tbl>
    <w:p w14:paraId="52FEDB54" w14:textId="77777777" w:rsidR="009316FE" w:rsidRDefault="009316FE">
      <w:pPr>
        <w:spacing w:after="0"/>
      </w:pPr>
    </w:p>
    <w:p w14:paraId="163107F9" w14:textId="77777777" w:rsidR="009316FE" w:rsidRDefault="00000000">
      <w:pPr>
        <w:pStyle w:val="Heading1"/>
      </w:pPr>
      <w:r>
        <w:t>1. Mục tiêu công việc lần 3</w:t>
      </w:r>
    </w:p>
    <w:p w14:paraId="720BA8DB" w14:textId="77777777" w:rsidR="009316FE" w:rsidRDefault="00000000">
      <w:pPr>
        <w:keepLines/>
        <w:ind w:firstLine="425"/>
        <w:jc w:val="both"/>
      </w:pPr>
      <w:r>
        <w:rPr>
          <w:rFonts w:eastAsia="Times New Roman"/>
          <w:color w:val="000000"/>
        </w:rPr>
        <w:t>Lần 3 thực hiện huấn luyện mô hình để đánh giá mức độ phù hợp giữa CV và mô tả công việc (JD). Báo cáo ghi lại dữ liệu, công cụ, cách train và kết quả thực tế. Mô hình trích xuất thông tin CV bằng BERT NER chưa được train trong notebook hiện có nên chưa đưa kết quả vào báo cáo.</w:t>
      </w:r>
    </w:p>
    <w:p w14:paraId="4459CBC0" w14:textId="77777777" w:rsidR="009316FE" w:rsidRDefault="00000000">
      <w:pPr>
        <w:pStyle w:val="Heading1"/>
      </w:pPr>
      <w:r>
        <w:t>2. Công cụ và môi trường sử dụng</w:t>
      </w:r>
    </w:p>
    <w:tbl>
      <w:tblPr>
        <w:tblStyle w:val="TableGrid"/>
        <w:tblW w:w="0" w:type="auto"/>
        <w:jc w:val="center"/>
        <w:tblLayout w:type="fixed"/>
        <w:tblLook w:val="04A0" w:firstRow="1" w:lastRow="0" w:firstColumn="1" w:lastColumn="0" w:noHBand="0" w:noVBand="1"/>
      </w:tblPr>
      <w:tblGrid>
        <w:gridCol w:w="3052"/>
        <w:gridCol w:w="6380"/>
      </w:tblGrid>
      <w:tr w:rsidR="009316FE" w14:paraId="15093E7F" w14:textId="77777777">
        <w:trPr>
          <w:cantSplit/>
          <w:tblHeader/>
          <w:jc w:val="center"/>
        </w:trPr>
        <w:tc>
          <w:tcPr>
            <w:tcW w:w="3052" w:type="dxa"/>
            <w:tcMar>
              <w:top w:w="100" w:type="dxa"/>
              <w:left w:w="110" w:type="dxa"/>
              <w:bottom w:w="100" w:type="dxa"/>
              <w:right w:w="110" w:type="dxa"/>
            </w:tcMar>
            <w:vAlign w:val="center"/>
          </w:tcPr>
          <w:p w14:paraId="43EA57B2" w14:textId="77777777" w:rsidR="009316FE" w:rsidRDefault="00000000">
            <w:r>
              <w:rPr>
                <w:rFonts w:eastAsia="Times New Roman"/>
                <w:b/>
                <w:color w:val="000000"/>
                <w:sz w:val="22"/>
              </w:rPr>
              <w:t>Thành phần</w:t>
            </w:r>
          </w:p>
        </w:tc>
        <w:tc>
          <w:tcPr>
            <w:tcW w:w="6380" w:type="dxa"/>
            <w:tcMar>
              <w:top w:w="100" w:type="dxa"/>
              <w:left w:w="110" w:type="dxa"/>
              <w:bottom w:w="100" w:type="dxa"/>
              <w:right w:w="110" w:type="dxa"/>
            </w:tcMar>
            <w:vAlign w:val="center"/>
          </w:tcPr>
          <w:p w14:paraId="1033246E" w14:textId="77777777" w:rsidR="009316FE" w:rsidRDefault="00000000">
            <w:r>
              <w:rPr>
                <w:rFonts w:eastAsia="Times New Roman"/>
                <w:b/>
                <w:color w:val="000000"/>
                <w:sz w:val="22"/>
              </w:rPr>
              <w:t>Mục đích hoặc cấu hình</w:t>
            </w:r>
          </w:p>
        </w:tc>
      </w:tr>
      <w:tr w:rsidR="009316FE" w14:paraId="77AE5F67" w14:textId="77777777">
        <w:trPr>
          <w:cantSplit/>
          <w:jc w:val="center"/>
        </w:trPr>
        <w:tc>
          <w:tcPr>
            <w:tcW w:w="3052" w:type="dxa"/>
            <w:tcMar>
              <w:top w:w="100" w:type="dxa"/>
              <w:left w:w="110" w:type="dxa"/>
              <w:bottom w:w="100" w:type="dxa"/>
              <w:right w:w="110" w:type="dxa"/>
            </w:tcMar>
            <w:vAlign w:val="center"/>
          </w:tcPr>
          <w:p w14:paraId="1EAF39E6" w14:textId="77777777" w:rsidR="009316FE" w:rsidRDefault="00000000">
            <w:pPr>
              <w:spacing w:after="0" w:line="300" w:lineRule="auto"/>
            </w:pPr>
            <w:r>
              <w:rPr>
                <w:rFonts w:eastAsia="Times New Roman"/>
                <w:color w:val="000000"/>
                <w:sz w:val="22"/>
              </w:rPr>
              <w:t>Google Colab</w:t>
            </w:r>
          </w:p>
        </w:tc>
        <w:tc>
          <w:tcPr>
            <w:tcW w:w="6380" w:type="dxa"/>
            <w:tcMar>
              <w:top w:w="100" w:type="dxa"/>
              <w:left w:w="110" w:type="dxa"/>
              <w:bottom w:w="100" w:type="dxa"/>
              <w:right w:w="110" w:type="dxa"/>
            </w:tcMar>
            <w:vAlign w:val="center"/>
          </w:tcPr>
          <w:p w14:paraId="434CE307" w14:textId="77777777" w:rsidR="009316FE" w:rsidRDefault="00000000">
            <w:pPr>
              <w:spacing w:after="0" w:line="300" w:lineRule="auto"/>
            </w:pPr>
            <w:r>
              <w:rPr>
                <w:rFonts w:eastAsia="Times New Roman"/>
                <w:color w:val="000000"/>
                <w:sz w:val="22"/>
              </w:rPr>
              <w:t>Chạy notebook huấn luyện.</w:t>
            </w:r>
          </w:p>
        </w:tc>
      </w:tr>
      <w:tr w:rsidR="009316FE" w14:paraId="4E5EF3EF" w14:textId="77777777">
        <w:trPr>
          <w:cantSplit/>
          <w:jc w:val="center"/>
        </w:trPr>
        <w:tc>
          <w:tcPr>
            <w:tcW w:w="3052" w:type="dxa"/>
            <w:tcMar>
              <w:top w:w="100" w:type="dxa"/>
              <w:left w:w="110" w:type="dxa"/>
              <w:bottom w:w="100" w:type="dxa"/>
              <w:right w:w="110" w:type="dxa"/>
            </w:tcMar>
            <w:vAlign w:val="center"/>
          </w:tcPr>
          <w:p w14:paraId="778EE6C7" w14:textId="77777777" w:rsidR="009316FE" w:rsidRDefault="00000000">
            <w:pPr>
              <w:spacing w:after="0" w:line="300" w:lineRule="auto"/>
            </w:pPr>
            <w:r>
              <w:rPr>
                <w:rFonts w:eastAsia="Times New Roman"/>
                <w:color w:val="000000"/>
                <w:sz w:val="22"/>
              </w:rPr>
              <w:t>NVIDIA Tesla T4</w:t>
            </w:r>
          </w:p>
        </w:tc>
        <w:tc>
          <w:tcPr>
            <w:tcW w:w="6380" w:type="dxa"/>
            <w:tcMar>
              <w:top w:w="100" w:type="dxa"/>
              <w:left w:w="110" w:type="dxa"/>
              <w:bottom w:w="100" w:type="dxa"/>
              <w:right w:w="110" w:type="dxa"/>
            </w:tcMar>
            <w:vAlign w:val="center"/>
          </w:tcPr>
          <w:p w14:paraId="403863F1" w14:textId="77777777" w:rsidR="009316FE" w:rsidRDefault="00000000">
            <w:pPr>
              <w:spacing w:after="0" w:line="300" w:lineRule="auto"/>
            </w:pPr>
            <w:r>
              <w:rPr>
                <w:rFonts w:eastAsia="Times New Roman"/>
                <w:color w:val="000000"/>
                <w:sz w:val="22"/>
              </w:rPr>
              <w:t>GPU dùng để train, bộ nhớ 15,64 GB.</w:t>
            </w:r>
          </w:p>
        </w:tc>
      </w:tr>
      <w:tr w:rsidR="009316FE" w14:paraId="28C1328F" w14:textId="77777777">
        <w:trPr>
          <w:cantSplit/>
          <w:jc w:val="center"/>
        </w:trPr>
        <w:tc>
          <w:tcPr>
            <w:tcW w:w="3052" w:type="dxa"/>
            <w:tcMar>
              <w:top w:w="100" w:type="dxa"/>
              <w:left w:w="110" w:type="dxa"/>
              <w:bottom w:w="100" w:type="dxa"/>
              <w:right w:w="110" w:type="dxa"/>
            </w:tcMar>
            <w:vAlign w:val="center"/>
          </w:tcPr>
          <w:p w14:paraId="2BC0FA6E" w14:textId="77777777" w:rsidR="009316FE" w:rsidRDefault="00000000">
            <w:pPr>
              <w:spacing w:after="0" w:line="300" w:lineRule="auto"/>
            </w:pPr>
            <w:r>
              <w:rPr>
                <w:rFonts w:eastAsia="Times New Roman"/>
                <w:color w:val="000000"/>
                <w:sz w:val="22"/>
              </w:rPr>
              <w:t>Python và PyTorch 2.11</w:t>
            </w:r>
          </w:p>
        </w:tc>
        <w:tc>
          <w:tcPr>
            <w:tcW w:w="6380" w:type="dxa"/>
            <w:tcMar>
              <w:top w:w="100" w:type="dxa"/>
              <w:left w:w="110" w:type="dxa"/>
              <w:bottom w:w="100" w:type="dxa"/>
              <w:right w:w="110" w:type="dxa"/>
            </w:tcMar>
            <w:vAlign w:val="center"/>
          </w:tcPr>
          <w:p w14:paraId="2554294D" w14:textId="77777777" w:rsidR="009316FE" w:rsidRDefault="00000000">
            <w:pPr>
              <w:spacing w:after="0" w:line="300" w:lineRule="auto"/>
            </w:pPr>
            <w:r>
              <w:rPr>
                <w:rFonts w:eastAsia="Times New Roman"/>
                <w:color w:val="000000"/>
                <w:sz w:val="22"/>
              </w:rPr>
              <w:t>Xử lý dữ liệu và huấn luyện mô hình.</w:t>
            </w:r>
          </w:p>
        </w:tc>
      </w:tr>
      <w:tr w:rsidR="009316FE" w14:paraId="12BD1B72" w14:textId="77777777">
        <w:trPr>
          <w:cantSplit/>
          <w:jc w:val="center"/>
        </w:trPr>
        <w:tc>
          <w:tcPr>
            <w:tcW w:w="3052" w:type="dxa"/>
            <w:tcMar>
              <w:top w:w="100" w:type="dxa"/>
              <w:left w:w="110" w:type="dxa"/>
              <w:bottom w:w="100" w:type="dxa"/>
              <w:right w:w="110" w:type="dxa"/>
            </w:tcMar>
            <w:vAlign w:val="center"/>
          </w:tcPr>
          <w:p w14:paraId="16BD6BA6" w14:textId="77777777" w:rsidR="009316FE" w:rsidRDefault="00000000">
            <w:pPr>
              <w:spacing w:after="0" w:line="300" w:lineRule="auto"/>
            </w:pPr>
            <w:r>
              <w:rPr>
                <w:rFonts w:eastAsia="Times New Roman"/>
                <w:color w:val="000000"/>
                <w:sz w:val="22"/>
              </w:rPr>
              <w:t>Hugging Face Transformers</w:t>
            </w:r>
          </w:p>
        </w:tc>
        <w:tc>
          <w:tcPr>
            <w:tcW w:w="6380" w:type="dxa"/>
            <w:tcMar>
              <w:top w:w="100" w:type="dxa"/>
              <w:left w:w="110" w:type="dxa"/>
              <w:bottom w:w="100" w:type="dxa"/>
              <w:right w:w="110" w:type="dxa"/>
            </w:tcMar>
            <w:vAlign w:val="center"/>
          </w:tcPr>
          <w:p w14:paraId="7BD76EA8" w14:textId="77777777" w:rsidR="009316FE" w:rsidRDefault="00000000">
            <w:pPr>
              <w:spacing w:after="0" w:line="300" w:lineRule="auto"/>
            </w:pPr>
            <w:r>
              <w:rPr>
                <w:rFonts w:eastAsia="Times New Roman"/>
                <w:color w:val="000000"/>
                <w:sz w:val="22"/>
              </w:rPr>
              <w:t>Tải DistilBERT và thực hiện fine-tune.</w:t>
            </w:r>
          </w:p>
        </w:tc>
      </w:tr>
      <w:tr w:rsidR="009316FE" w14:paraId="691FA093" w14:textId="77777777">
        <w:trPr>
          <w:cantSplit/>
          <w:jc w:val="center"/>
        </w:trPr>
        <w:tc>
          <w:tcPr>
            <w:tcW w:w="3052" w:type="dxa"/>
            <w:tcMar>
              <w:top w:w="100" w:type="dxa"/>
              <w:left w:w="110" w:type="dxa"/>
              <w:bottom w:w="100" w:type="dxa"/>
              <w:right w:w="110" w:type="dxa"/>
            </w:tcMar>
            <w:vAlign w:val="center"/>
          </w:tcPr>
          <w:p w14:paraId="7BD293FD" w14:textId="77777777" w:rsidR="009316FE" w:rsidRDefault="00000000">
            <w:pPr>
              <w:spacing w:after="0" w:line="300" w:lineRule="auto"/>
            </w:pPr>
            <w:r>
              <w:rPr>
                <w:rFonts w:eastAsia="Times New Roman"/>
                <w:color w:val="000000"/>
                <w:sz w:val="22"/>
              </w:rPr>
              <w:t>scikit-learn</w:t>
            </w:r>
          </w:p>
        </w:tc>
        <w:tc>
          <w:tcPr>
            <w:tcW w:w="6380" w:type="dxa"/>
            <w:tcMar>
              <w:top w:w="100" w:type="dxa"/>
              <w:left w:w="110" w:type="dxa"/>
              <w:bottom w:w="100" w:type="dxa"/>
              <w:right w:w="110" w:type="dxa"/>
            </w:tcMar>
            <w:vAlign w:val="center"/>
          </w:tcPr>
          <w:p w14:paraId="58845E39" w14:textId="77777777" w:rsidR="009316FE" w:rsidRDefault="00000000">
            <w:pPr>
              <w:spacing w:after="0" w:line="300" w:lineRule="auto"/>
            </w:pPr>
            <w:r>
              <w:rPr>
                <w:rFonts w:eastAsia="Times New Roman"/>
                <w:color w:val="000000"/>
                <w:sz w:val="22"/>
              </w:rPr>
              <w:t>Tạo mô hình so sánh và tính các chỉ số đánh giá.</w:t>
            </w:r>
          </w:p>
        </w:tc>
      </w:tr>
      <w:tr w:rsidR="009316FE" w14:paraId="13106C07" w14:textId="77777777">
        <w:trPr>
          <w:cantSplit/>
          <w:jc w:val="center"/>
        </w:trPr>
        <w:tc>
          <w:tcPr>
            <w:tcW w:w="3052" w:type="dxa"/>
            <w:tcMar>
              <w:top w:w="100" w:type="dxa"/>
              <w:left w:w="110" w:type="dxa"/>
              <w:bottom w:w="100" w:type="dxa"/>
              <w:right w:w="110" w:type="dxa"/>
            </w:tcMar>
            <w:vAlign w:val="center"/>
          </w:tcPr>
          <w:p w14:paraId="7D600882" w14:textId="77777777" w:rsidR="009316FE" w:rsidRDefault="00000000">
            <w:pPr>
              <w:spacing w:after="0" w:line="300" w:lineRule="auto"/>
            </w:pPr>
            <w:r>
              <w:rPr>
                <w:rFonts w:eastAsia="Times New Roman"/>
                <w:color w:val="000000"/>
                <w:sz w:val="22"/>
              </w:rPr>
              <w:t>distilbert-base-uncased</w:t>
            </w:r>
          </w:p>
        </w:tc>
        <w:tc>
          <w:tcPr>
            <w:tcW w:w="6380" w:type="dxa"/>
            <w:tcMar>
              <w:top w:w="100" w:type="dxa"/>
              <w:left w:w="110" w:type="dxa"/>
              <w:bottom w:w="100" w:type="dxa"/>
              <w:right w:w="110" w:type="dxa"/>
            </w:tcMar>
            <w:vAlign w:val="center"/>
          </w:tcPr>
          <w:p w14:paraId="68334CA6" w14:textId="77777777" w:rsidR="009316FE" w:rsidRDefault="00000000">
            <w:pPr>
              <w:spacing w:after="0" w:line="300" w:lineRule="auto"/>
            </w:pPr>
            <w:r>
              <w:rPr>
                <w:rFonts w:eastAsia="Times New Roman"/>
                <w:color w:val="000000"/>
                <w:sz w:val="22"/>
              </w:rPr>
              <w:t>Mô hình tiếng Anh ban đầu được dùng để fine-tune.</w:t>
            </w:r>
          </w:p>
        </w:tc>
      </w:tr>
    </w:tbl>
    <w:p w14:paraId="780CF559" w14:textId="77777777" w:rsidR="009316FE" w:rsidRDefault="009316FE">
      <w:pPr>
        <w:spacing w:after="40"/>
      </w:pPr>
    </w:p>
    <w:p w14:paraId="242D4900" w14:textId="77777777" w:rsidR="009316FE" w:rsidRDefault="00000000">
      <w:pPr>
        <w:pStyle w:val="Heading1"/>
      </w:pPr>
      <w:r>
        <w:lastRenderedPageBreak/>
        <w:t>3. Dữ liệu dùng để huấn luyện</w:t>
      </w:r>
    </w:p>
    <w:p w14:paraId="78564D9A" w14:textId="77777777" w:rsidR="009316FE" w:rsidRDefault="00000000">
      <w:pPr>
        <w:keepLines/>
        <w:ind w:firstLine="425"/>
        <w:jc w:val="both"/>
      </w:pPr>
      <w:r>
        <w:rPr>
          <w:rFonts w:eastAsia="Times New Roman"/>
          <w:color w:val="000000"/>
        </w:rPr>
        <w:t>Dữ liệu lấy từ bộ cnamuangtoun/resume-job-description-fit trên Hugging Face. Mỗi mẫu gồm một CV, một JD và một trong ba nhãn: No Fit (không phù hợp), Potential Fit (có thể phù hợp) hoặc Good Fit (phù hợp).</w:t>
      </w:r>
    </w:p>
    <w:tbl>
      <w:tblPr>
        <w:tblStyle w:val="TableGrid"/>
        <w:tblW w:w="0" w:type="auto"/>
        <w:jc w:val="center"/>
        <w:tblLayout w:type="fixed"/>
        <w:tblLook w:val="04A0" w:firstRow="1" w:lastRow="0" w:firstColumn="1" w:lastColumn="0" w:noHBand="0" w:noVBand="1"/>
      </w:tblPr>
      <w:tblGrid>
        <w:gridCol w:w="2177"/>
        <w:gridCol w:w="1741"/>
        <w:gridCol w:w="2177"/>
        <w:gridCol w:w="1886"/>
        <w:gridCol w:w="1451"/>
      </w:tblGrid>
      <w:tr w:rsidR="009316FE" w14:paraId="1E623797" w14:textId="77777777">
        <w:trPr>
          <w:cantSplit/>
          <w:tblHeader/>
          <w:jc w:val="center"/>
        </w:trPr>
        <w:tc>
          <w:tcPr>
            <w:tcW w:w="2177" w:type="dxa"/>
            <w:tcMar>
              <w:top w:w="100" w:type="dxa"/>
              <w:left w:w="110" w:type="dxa"/>
              <w:bottom w:w="100" w:type="dxa"/>
              <w:right w:w="110" w:type="dxa"/>
            </w:tcMar>
            <w:vAlign w:val="center"/>
          </w:tcPr>
          <w:p w14:paraId="21EC0D86" w14:textId="77777777" w:rsidR="009316FE" w:rsidRDefault="00000000">
            <w:r>
              <w:rPr>
                <w:rFonts w:eastAsia="Times New Roman"/>
                <w:b/>
                <w:color w:val="000000"/>
                <w:sz w:val="21"/>
              </w:rPr>
              <w:t>Tập dữ liệu</w:t>
            </w:r>
          </w:p>
        </w:tc>
        <w:tc>
          <w:tcPr>
            <w:tcW w:w="1741" w:type="dxa"/>
            <w:tcMar>
              <w:top w:w="100" w:type="dxa"/>
              <w:left w:w="110" w:type="dxa"/>
              <w:bottom w:w="100" w:type="dxa"/>
              <w:right w:w="110" w:type="dxa"/>
            </w:tcMar>
            <w:vAlign w:val="center"/>
          </w:tcPr>
          <w:p w14:paraId="77CF9BD4" w14:textId="77777777" w:rsidR="009316FE" w:rsidRDefault="00000000">
            <w:r>
              <w:rPr>
                <w:rFonts w:eastAsia="Times New Roman"/>
                <w:b/>
                <w:color w:val="000000"/>
                <w:sz w:val="21"/>
              </w:rPr>
              <w:t>No Fit</w:t>
            </w:r>
          </w:p>
        </w:tc>
        <w:tc>
          <w:tcPr>
            <w:tcW w:w="2177" w:type="dxa"/>
            <w:tcMar>
              <w:top w:w="100" w:type="dxa"/>
              <w:left w:w="110" w:type="dxa"/>
              <w:bottom w:w="100" w:type="dxa"/>
              <w:right w:w="110" w:type="dxa"/>
            </w:tcMar>
            <w:vAlign w:val="center"/>
          </w:tcPr>
          <w:p w14:paraId="7299FF29" w14:textId="77777777" w:rsidR="009316FE" w:rsidRDefault="00000000">
            <w:r>
              <w:rPr>
                <w:rFonts w:eastAsia="Times New Roman"/>
                <w:b/>
                <w:color w:val="000000"/>
                <w:sz w:val="21"/>
              </w:rPr>
              <w:t>Potential Fit</w:t>
            </w:r>
          </w:p>
        </w:tc>
        <w:tc>
          <w:tcPr>
            <w:tcW w:w="1886" w:type="dxa"/>
            <w:tcMar>
              <w:top w:w="100" w:type="dxa"/>
              <w:left w:w="110" w:type="dxa"/>
              <w:bottom w:w="100" w:type="dxa"/>
              <w:right w:w="110" w:type="dxa"/>
            </w:tcMar>
            <w:vAlign w:val="center"/>
          </w:tcPr>
          <w:p w14:paraId="18DEBE5C" w14:textId="77777777" w:rsidR="009316FE" w:rsidRDefault="00000000">
            <w:r>
              <w:rPr>
                <w:rFonts w:eastAsia="Times New Roman"/>
                <w:b/>
                <w:color w:val="000000"/>
                <w:sz w:val="21"/>
              </w:rPr>
              <w:t>Good Fit</w:t>
            </w:r>
          </w:p>
        </w:tc>
        <w:tc>
          <w:tcPr>
            <w:tcW w:w="1451" w:type="dxa"/>
            <w:tcMar>
              <w:top w:w="100" w:type="dxa"/>
              <w:left w:w="110" w:type="dxa"/>
              <w:bottom w:w="100" w:type="dxa"/>
              <w:right w:w="110" w:type="dxa"/>
            </w:tcMar>
            <w:vAlign w:val="center"/>
          </w:tcPr>
          <w:p w14:paraId="343989A4" w14:textId="77777777" w:rsidR="009316FE" w:rsidRDefault="00000000">
            <w:r>
              <w:rPr>
                <w:rFonts w:eastAsia="Times New Roman"/>
                <w:b/>
                <w:color w:val="000000"/>
                <w:sz w:val="21"/>
              </w:rPr>
              <w:t>Tổng</w:t>
            </w:r>
          </w:p>
        </w:tc>
      </w:tr>
      <w:tr w:rsidR="009316FE" w14:paraId="0E8FAF5B" w14:textId="77777777">
        <w:trPr>
          <w:cantSplit/>
          <w:jc w:val="center"/>
        </w:trPr>
        <w:tc>
          <w:tcPr>
            <w:tcW w:w="2177" w:type="dxa"/>
            <w:tcMar>
              <w:top w:w="100" w:type="dxa"/>
              <w:left w:w="110" w:type="dxa"/>
              <w:bottom w:w="100" w:type="dxa"/>
              <w:right w:w="110" w:type="dxa"/>
            </w:tcMar>
            <w:vAlign w:val="center"/>
          </w:tcPr>
          <w:p w14:paraId="38FB5B9F" w14:textId="77777777" w:rsidR="009316FE" w:rsidRDefault="00000000">
            <w:pPr>
              <w:spacing w:after="0" w:line="300" w:lineRule="auto"/>
              <w:jc w:val="center"/>
            </w:pPr>
            <w:r>
              <w:rPr>
                <w:rFonts w:eastAsia="Times New Roman"/>
                <w:color w:val="000000"/>
                <w:sz w:val="21"/>
              </w:rPr>
              <w:t>Train gốc</w:t>
            </w:r>
          </w:p>
        </w:tc>
        <w:tc>
          <w:tcPr>
            <w:tcW w:w="1741" w:type="dxa"/>
            <w:tcMar>
              <w:top w:w="100" w:type="dxa"/>
              <w:left w:w="110" w:type="dxa"/>
              <w:bottom w:w="100" w:type="dxa"/>
              <w:right w:w="110" w:type="dxa"/>
            </w:tcMar>
            <w:vAlign w:val="center"/>
          </w:tcPr>
          <w:p w14:paraId="1DF6AC58" w14:textId="77777777" w:rsidR="009316FE" w:rsidRDefault="00000000">
            <w:pPr>
              <w:spacing w:after="0" w:line="300" w:lineRule="auto"/>
            </w:pPr>
            <w:r>
              <w:rPr>
                <w:rFonts w:eastAsia="Times New Roman"/>
                <w:color w:val="000000"/>
                <w:sz w:val="21"/>
              </w:rPr>
              <w:t>3.143</w:t>
            </w:r>
          </w:p>
        </w:tc>
        <w:tc>
          <w:tcPr>
            <w:tcW w:w="2177" w:type="dxa"/>
            <w:tcMar>
              <w:top w:w="100" w:type="dxa"/>
              <w:left w:w="110" w:type="dxa"/>
              <w:bottom w:w="100" w:type="dxa"/>
              <w:right w:w="110" w:type="dxa"/>
            </w:tcMar>
            <w:vAlign w:val="center"/>
          </w:tcPr>
          <w:p w14:paraId="1B3E6DAF" w14:textId="77777777" w:rsidR="009316FE" w:rsidRDefault="00000000">
            <w:pPr>
              <w:spacing w:after="0" w:line="300" w:lineRule="auto"/>
            </w:pPr>
            <w:r>
              <w:rPr>
                <w:rFonts w:eastAsia="Times New Roman"/>
                <w:color w:val="000000"/>
                <w:sz w:val="21"/>
              </w:rPr>
              <w:t>1.556</w:t>
            </w:r>
          </w:p>
        </w:tc>
        <w:tc>
          <w:tcPr>
            <w:tcW w:w="1886" w:type="dxa"/>
            <w:tcMar>
              <w:top w:w="100" w:type="dxa"/>
              <w:left w:w="110" w:type="dxa"/>
              <w:bottom w:w="100" w:type="dxa"/>
              <w:right w:w="110" w:type="dxa"/>
            </w:tcMar>
            <w:vAlign w:val="center"/>
          </w:tcPr>
          <w:p w14:paraId="45029184" w14:textId="77777777" w:rsidR="009316FE" w:rsidRDefault="00000000">
            <w:pPr>
              <w:spacing w:after="0" w:line="300" w:lineRule="auto"/>
            </w:pPr>
            <w:r>
              <w:rPr>
                <w:rFonts w:eastAsia="Times New Roman"/>
                <w:color w:val="000000"/>
                <w:sz w:val="21"/>
              </w:rPr>
              <w:t>1.542</w:t>
            </w:r>
          </w:p>
        </w:tc>
        <w:tc>
          <w:tcPr>
            <w:tcW w:w="1451" w:type="dxa"/>
            <w:tcMar>
              <w:top w:w="100" w:type="dxa"/>
              <w:left w:w="110" w:type="dxa"/>
              <w:bottom w:w="100" w:type="dxa"/>
              <w:right w:w="110" w:type="dxa"/>
            </w:tcMar>
            <w:vAlign w:val="center"/>
          </w:tcPr>
          <w:p w14:paraId="0E953E9C" w14:textId="77777777" w:rsidR="009316FE" w:rsidRDefault="00000000">
            <w:pPr>
              <w:spacing w:after="0" w:line="300" w:lineRule="auto"/>
            </w:pPr>
            <w:r>
              <w:rPr>
                <w:rFonts w:eastAsia="Times New Roman"/>
                <w:color w:val="000000"/>
                <w:sz w:val="21"/>
              </w:rPr>
              <w:t>6.241</w:t>
            </w:r>
          </w:p>
        </w:tc>
      </w:tr>
      <w:tr w:rsidR="009316FE" w14:paraId="210CCB90" w14:textId="77777777">
        <w:trPr>
          <w:cantSplit/>
          <w:jc w:val="center"/>
        </w:trPr>
        <w:tc>
          <w:tcPr>
            <w:tcW w:w="2177" w:type="dxa"/>
            <w:tcMar>
              <w:top w:w="100" w:type="dxa"/>
              <w:left w:w="110" w:type="dxa"/>
              <w:bottom w:w="100" w:type="dxa"/>
              <w:right w:w="110" w:type="dxa"/>
            </w:tcMar>
            <w:vAlign w:val="center"/>
          </w:tcPr>
          <w:p w14:paraId="3946F0E1" w14:textId="77777777" w:rsidR="009316FE" w:rsidRDefault="00000000">
            <w:pPr>
              <w:spacing w:after="0" w:line="300" w:lineRule="auto"/>
              <w:jc w:val="center"/>
            </w:pPr>
            <w:r>
              <w:rPr>
                <w:rFonts w:eastAsia="Times New Roman"/>
                <w:color w:val="000000"/>
                <w:sz w:val="21"/>
              </w:rPr>
              <w:t>Test</w:t>
            </w:r>
          </w:p>
        </w:tc>
        <w:tc>
          <w:tcPr>
            <w:tcW w:w="1741" w:type="dxa"/>
            <w:tcMar>
              <w:top w:w="100" w:type="dxa"/>
              <w:left w:w="110" w:type="dxa"/>
              <w:bottom w:w="100" w:type="dxa"/>
              <w:right w:w="110" w:type="dxa"/>
            </w:tcMar>
            <w:vAlign w:val="center"/>
          </w:tcPr>
          <w:p w14:paraId="7193B1C4" w14:textId="77777777" w:rsidR="009316FE" w:rsidRDefault="00000000">
            <w:pPr>
              <w:spacing w:after="0" w:line="300" w:lineRule="auto"/>
            </w:pPr>
            <w:r>
              <w:rPr>
                <w:rFonts w:eastAsia="Times New Roman"/>
                <w:color w:val="000000"/>
                <w:sz w:val="21"/>
              </w:rPr>
              <w:t>857</w:t>
            </w:r>
          </w:p>
        </w:tc>
        <w:tc>
          <w:tcPr>
            <w:tcW w:w="2177" w:type="dxa"/>
            <w:tcMar>
              <w:top w:w="100" w:type="dxa"/>
              <w:left w:w="110" w:type="dxa"/>
              <w:bottom w:w="100" w:type="dxa"/>
              <w:right w:w="110" w:type="dxa"/>
            </w:tcMar>
            <w:vAlign w:val="center"/>
          </w:tcPr>
          <w:p w14:paraId="4A1797BA" w14:textId="77777777" w:rsidR="009316FE" w:rsidRDefault="00000000">
            <w:pPr>
              <w:spacing w:after="0" w:line="300" w:lineRule="auto"/>
            </w:pPr>
            <w:r>
              <w:rPr>
                <w:rFonts w:eastAsia="Times New Roman"/>
                <w:color w:val="000000"/>
                <w:sz w:val="21"/>
              </w:rPr>
              <w:t>444</w:t>
            </w:r>
          </w:p>
        </w:tc>
        <w:tc>
          <w:tcPr>
            <w:tcW w:w="1886" w:type="dxa"/>
            <w:tcMar>
              <w:top w:w="100" w:type="dxa"/>
              <w:left w:w="110" w:type="dxa"/>
              <w:bottom w:w="100" w:type="dxa"/>
              <w:right w:w="110" w:type="dxa"/>
            </w:tcMar>
            <w:vAlign w:val="center"/>
          </w:tcPr>
          <w:p w14:paraId="0624873A" w14:textId="77777777" w:rsidR="009316FE" w:rsidRDefault="00000000">
            <w:pPr>
              <w:spacing w:after="0" w:line="300" w:lineRule="auto"/>
            </w:pPr>
            <w:r>
              <w:rPr>
                <w:rFonts w:eastAsia="Times New Roman"/>
                <w:color w:val="000000"/>
                <w:sz w:val="21"/>
              </w:rPr>
              <w:t>458</w:t>
            </w:r>
          </w:p>
        </w:tc>
        <w:tc>
          <w:tcPr>
            <w:tcW w:w="1451" w:type="dxa"/>
            <w:tcMar>
              <w:top w:w="100" w:type="dxa"/>
              <w:left w:w="110" w:type="dxa"/>
              <w:bottom w:w="100" w:type="dxa"/>
              <w:right w:w="110" w:type="dxa"/>
            </w:tcMar>
            <w:vAlign w:val="center"/>
          </w:tcPr>
          <w:p w14:paraId="42646894" w14:textId="77777777" w:rsidR="009316FE" w:rsidRDefault="00000000">
            <w:pPr>
              <w:spacing w:after="0" w:line="300" w:lineRule="auto"/>
            </w:pPr>
            <w:r>
              <w:rPr>
                <w:rFonts w:eastAsia="Times New Roman"/>
                <w:color w:val="000000"/>
                <w:sz w:val="21"/>
              </w:rPr>
              <w:t>1.759</w:t>
            </w:r>
          </w:p>
        </w:tc>
      </w:tr>
    </w:tbl>
    <w:p w14:paraId="02EA05F8" w14:textId="77777777" w:rsidR="009316FE" w:rsidRDefault="009316FE">
      <w:pPr>
        <w:spacing w:after="40"/>
      </w:pPr>
    </w:p>
    <w:p w14:paraId="66F3A67A" w14:textId="77777777" w:rsidR="009316FE" w:rsidRDefault="00000000">
      <w:pPr>
        <w:keepNext/>
        <w:spacing w:before="100"/>
        <w:jc w:val="center"/>
      </w:pPr>
      <w:r>
        <w:rPr>
          <w:noProof/>
        </w:rPr>
        <w:drawing>
          <wp:inline distT="0" distB="0" distL="0" distR="0" wp14:anchorId="46D912B0" wp14:editId="10AEB94A">
            <wp:extent cx="5394960" cy="21252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_bo_du_lieu.png"/>
                    <pic:cNvPicPr/>
                  </pic:nvPicPr>
                  <pic:blipFill>
                    <a:blip r:embed="rId6"/>
                    <a:stretch>
                      <a:fillRect/>
                    </a:stretch>
                  </pic:blipFill>
                  <pic:spPr>
                    <a:xfrm>
                      <a:off x="0" y="0"/>
                      <a:ext cx="5394960" cy="2125287"/>
                    </a:xfrm>
                    <a:prstGeom prst="rect">
                      <a:avLst/>
                    </a:prstGeom>
                  </pic:spPr>
                </pic:pic>
              </a:graphicData>
            </a:graphic>
          </wp:inline>
        </w:drawing>
      </w:r>
    </w:p>
    <w:p w14:paraId="2C4676AF" w14:textId="77777777" w:rsidR="009316FE" w:rsidRDefault="00000000">
      <w:pPr>
        <w:spacing w:after="160"/>
        <w:jc w:val="center"/>
      </w:pPr>
      <w:r>
        <w:rPr>
          <w:rFonts w:eastAsia="Times New Roman"/>
          <w:i/>
          <w:color w:val="000000"/>
          <w:sz w:val="20"/>
        </w:rPr>
        <w:t>Hình 3.1. Phân bố nhãn của dữ liệu</w:t>
      </w:r>
    </w:p>
    <w:p w14:paraId="2643D252" w14:textId="77777777" w:rsidR="009316FE" w:rsidRDefault="00000000">
      <w:pPr>
        <w:keepLines/>
        <w:ind w:firstLine="425"/>
        <w:jc w:val="both"/>
      </w:pPr>
      <w:r>
        <w:rPr>
          <w:rFonts w:eastAsia="Times New Roman"/>
          <w:color w:val="000000"/>
        </w:rPr>
        <w:t>Sau khi loại 7 cặp CV-JD bị trùng, tập train còn 6.234 mẫu. Tập này được chia thành 5.298 mẫu để train và 936 mẫu để kiểm tra trong lúc train. Tập test 1.759 mẫu được giữ riêng để đánh giá cuối cùng.</w:t>
      </w:r>
    </w:p>
    <w:p w14:paraId="12E856DA" w14:textId="77777777" w:rsidR="009316FE" w:rsidRDefault="00000000">
      <w:pPr>
        <w:pStyle w:val="Heading1"/>
      </w:pPr>
      <w:r>
        <w:t>4. Cách chuẩn bị dữ liệu và train mô hình</w:t>
      </w:r>
    </w:p>
    <w:tbl>
      <w:tblPr>
        <w:tblStyle w:val="TableGrid"/>
        <w:tblW w:w="0" w:type="auto"/>
        <w:jc w:val="center"/>
        <w:tblLayout w:type="fixed"/>
        <w:tblLook w:val="04A0" w:firstRow="1" w:lastRow="0" w:firstColumn="1" w:lastColumn="0" w:noHBand="0" w:noVBand="1"/>
      </w:tblPr>
      <w:tblGrid>
        <w:gridCol w:w="1110"/>
        <w:gridCol w:w="8322"/>
      </w:tblGrid>
      <w:tr w:rsidR="009316FE" w14:paraId="4770EA2E" w14:textId="77777777">
        <w:trPr>
          <w:cantSplit/>
          <w:tblHeader/>
          <w:jc w:val="center"/>
        </w:trPr>
        <w:tc>
          <w:tcPr>
            <w:tcW w:w="1110" w:type="dxa"/>
            <w:tcMar>
              <w:top w:w="100" w:type="dxa"/>
              <w:left w:w="110" w:type="dxa"/>
              <w:bottom w:w="100" w:type="dxa"/>
              <w:right w:w="110" w:type="dxa"/>
            </w:tcMar>
            <w:vAlign w:val="center"/>
          </w:tcPr>
          <w:p w14:paraId="7658B279" w14:textId="77777777" w:rsidR="009316FE" w:rsidRDefault="00000000">
            <w:r>
              <w:rPr>
                <w:rFonts w:eastAsia="Times New Roman"/>
                <w:b/>
                <w:color w:val="000000"/>
                <w:sz w:val="22"/>
              </w:rPr>
              <w:t>Bước</w:t>
            </w:r>
          </w:p>
        </w:tc>
        <w:tc>
          <w:tcPr>
            <w:tcW w:w="8322" w:type="dxa"/>
            <w:tcMar>
              <w:top w:w="100" w:type="dxa"/>
              <w:left w:w="110" w:type="dxa"/>
              <w:bottom w:w="100" w:type="dxa"/>
              <w:right w:w="110" w:type="dxa"/>
            </w:tcMar>
            <w:vAlign w:val="center"/>
          </w:tcPr>
          <w:p w14:paraId="43C3BE86" w14:textId="77777777" w:rsidR="009316FE" w:rsidRDefault="00000000">
            <w:r>
              <w:rPr>
                <w:rFonts w:eastAsia="Times New Roman"/>
                <w:b/>
                <w:color w:val="000000"/>
                <w:sz w:val="22"/>
              </w:rPr>
              <w:t>Công việc thực hiện</w:t>
            </w:r>
          </w:p>
        </w:tc>
      </w:tr>
      <w:tr w:rsidR="009316FE" w14:paraId="78E5AE36" w14:textId="77777777">
        <w:trPr>
          <w:cantSplit/>
          <w:jc w:val="center"/>
        </w:trPr>
        <w:tc>
          <w:tcPr>
            <w:tcW w:w="1110" w:type="dxa"/>
            <w:tcMar>
              <w:top w:w="100" w:type="dxa"/>
              <w:left w:w="110" w:type="dxa"/>
              <w:bottom w:w="100" w:type="dxa"/>
              <w:right w:w="110" w:type="dxa"/>
            </w:tcMar>
            <w:vAlign w:val="center"/>
          </w:tcPr>
          <w:p w14:paraId="51D4B5D6" w14:textId="77777777" w:rsidR="009316FE" w:rsidRDefault="00000000">
            <w:pPr>
              <w:spacing w:after="0" w:line="300" w:lineRule="auto"/>
            </w:pPr>
            <w:r>
              <w:rPr>
                <w:rFonts w:eastAsia="Times New Roman"/>
                <w:color w:val="000000"/>
                <w:sz w:val="22"/>
              </w:rPr>
              <w:t>1</w:t>
            </w:r>
          </w:p>
        </w:tc>
        <w:tc>
          <w:tcPr>
            <w:tcW w:w="8322" w:type="dxa"/>
            <w:tcMar>
              <w:top w:w="100" w:type="dxa"/>
              <w:left w:w="110" w:type="dxa"/>
              <w:bottom w:w="100" w:type="dxa"/>
              <w:right w:w="110" w:type="dxa"/>
            </w:tcMar>
            <w:vAlign w:val="center"/>
          </w:tcPr>
          <w:p w14:paraId="6850A563" w14:textId="77777777" w:rsidR="009316FE" w:rsidRDefault="00000000">
            <w:pPr>
              <w:spacing w:after="0" w:line="300" w:lineRule="auto"/>
            </w:pPr>
            <w:r>
              <w:rPr>
                <w:rFonts w:eastAsia="Times New Roman"/>
                <w:color w:val="000000"/>
                <w:sz w:val="22"/>
              </w:rPr>
              <w:t>Loại mẫu trùng, kiểm tra văn bản quá ngắn và kiểm tra nhãn.</w:t>
            </w:r>
          </w:p>
        </w:tc>
      </w:tr>
      <w:tr w:rsidR="009316FE" w14:paraId="187343CB" w14:textId="77777777">
        <w:trPr>
          <w:cantSplit/>
          <w:jc w:val="center"/>
        </w:trPr>
        <w:tc>
          <w:tcPr>
            <w:tcW w:w="1110" w:type="dxa"/>
            <w:tcMar>
              <w:top w:w="100" w:type="dxa"/>
              <w:left w:w="110" w:type="dxa"/>
              <w:bottom w:w="100" w:type="dxa"/>
              <w:right w:w="110" w:type="dxa"/>
            </w:tcMar>
            <w:vAlign w:val="center"/>
          </w:tcPr>
          <w:p w14:paraId="1E59595C" w14:textId="77777777" w:rsidR="009316FE" w:rsidRDefault="00000000">
            <w:pPr>
              <w:spacing w:after="0" w:line="300" w:lineRule="auto"/>
            </w:pPr>
            <w:r>
              <w:rPr>
                <w:rFonts w:eastAsia="Times New Roman"/>
                <w:color w:val="000000"/>
                <w:sz w:val="22"/>
              </w:rPr>
              <w:t>2</w:t>
            </w:r>
          </w:p>
        </w:tc>
        <w:tc>
          <w:tcPr>
            <w:tcW w:w="8322" w:type="dxa"/>
            <w:tcMar>
              <w:top w:w="100" w:type="dxa"/>
              <w:left w:w="110" w:type="dxa"/>
              <w:bottom w:w="100" w:type="dxa"/>
              <w:right w:w="110" w:type="dxa"/>
            </w:tcMar>
            <w:vAlign w:val="center"/>
          </w:tcPr>
          <w:p w14:paraId="64C5EF1E" w14:textId="77777777" w:rsidR="009316FE" w:rsidRDefault="00000000">
            <w:pPr>
              <w:spacing w:after="0" w:line="300" w:lineRule="auto"/>
            </w:pPr>
            <w:r>
              <w:rPr>
                <w:rFonts w:eastAsia="Times New Roman"/>
                <w:color w:val="000000"/>
                <w:sz w:val="22"/>
              </w:rPr>
              <w:t>Ghép CV và JD thành một đầu vào để DistilBERT đọc cả hai cùng lúc.</w:t>
            </w:r>
          </w:p>
        </w:tc>
      </w:tr>
      <w:tr w:rsidR="009316FE" w14:paraId="56104F61" w14:textId="77777777">
        <w:trPr>
          <w:cantSplit/>
          <w:jc w:val="center"/>
        </w:trPr>
        <w:tc>
          <w:tcPr>
            <w:tcW w:w="1110" w:type="dxa"/>
            <w:tcMar>
              <w:top w:w="100" w:type="dxa"/>
              <w:left w:w="110" w:type="dxa"/>
              <w:bottom w:w="100" w:type="dxa"/>
              <w:right w:w="110" w:type="dxa"/>
            </w:tcMar>
            <w:vAlign w:val="center"/>
          </w:tcPr>
          <w:p w14:paraId="18FC79D2" w14:textId="77777777" w:rsidR="009316FE" w:rsidRDefault="00000000">
            <w:pPr>
              <w:spacing w:after="0" w:line="300" w:lineRule="auto"/>
            </w:pPr>
            <w:r>
              <w:rPr>
                <w:rFonts w:eastAsia="Times New Roman"/>
                <w:color w:val="000000"/>
                <w:sz w:val="22"/>
              </w:rPr>
              <w:t>3</w:t>
            </w:r>
          </w:p>
        </w:tc>
        <w:tc>
          <w:tcPr>
            <w:tcW w:w="8322" w:type="dxa"/>
            <w:tcMar>
              <w:top w:w="100" w:type="dxa"/>
              <w:left w:w="110" w:type="dxa"/>
              <w:bottom w:w="100" w:type="dxa"/>
              <w:right w:w="110" w:type="dxa"/>
            </w:tcMar>
            <w:vAlign w:val="center"/>
          </w:tcPr>
          <w:p w14:paraId="28DA342C" w14:textId="77777777" w:rsidR="009316FE" w:rsidRDefault="00000000">
            <w:pPr>
              <w:spacing w:after="0" w:line="300" w:lineRule="auto"/>
            </w:pPr>
            <w:r>
              <w:rPr>
                <w:rFonts w:eastAsia="Times New Roman"/>
                <w:color w:val="000000"/>
                <w:sz w:val="22"/>
              </w:rPr>
              <w:t>Giới hạn 384 token cho CV và 125 token cho JD; tổng cộng tối đa 512 token.</w:t>
            </w:r>
          </w:p>
        </w:tc>
      </w:tr>
      <w:tr w:rsidR="009316FE" w14:paraId="4CD1CF48" w14:textId="77777777">
        <w:trPr>
          <w:cantSplit/>
          <w:jc w:val="center"/>
        </w:trPr>
        <w:tc>
          <w:tcPr>
            <w:tcW w:w="1110" w:type="dxa"/>
            <w:tcMar>
              <w:top w:w="100" w:type="dxa"/>
              <w:left w:w="110" w:type="dxa"/>
              <w:bottom w:w="100" w:type="dxa"/>
              <w:right w:w="110" w:type="dxa"/>
            </w:tcMar>
            <w:vAlign w:val="center"/>
          </w:tcPr>
          <w:p w14:paraId="4AC21C72" w14:textId="77777777" w:rsidR="009316FE" w:rsidRDefault="00000000">
            <w:pPr>
              <w:spacing w:after="0" w:line="300" w:lineRule="auto"/>
            </w:pPr>
            <w:r>
              <w:rPr>
                <w:rFonts w:eastAsia="Times New Roman"/>
                <w:color w:val="000000"/>
                <w:sz w:val="22"/>
              </w:rPr>
              <w:t>4</w:t>
            </w:r>
          </w:p>
        </w:tc>
        <w:tc>
          <w:tcPr>
            <w:tcW w:w="8322" w:type="dxa"/>
            <w:tcMar>
              <w:top w:w="100" w:type="dxa"/>
              <w:left w:w="110" w:type="dxa"/>
              <w:bottom w:w="100" w:type="dxa"/>
              <w:right w:w="110" w:type="dxa"/>
            </w:tcMar>
            <w:vAlign w:val="center"/>
          </w:tcPr>
          <w:p w14:paraId="13CA23F3" w14:textId="77777777" w:rsidR="009316FE" w:rsidRDefault="00000000">
            <w:pPr>
              <w:spacing w:after="0" w:line="300" w:lineRule="auto"/>
            </w:pPr>
            <w:r>
              <w:rPr>
                <w:rFonts w:eastAsia="Times New Roman"/>
                <w:color w:val="000000"/>
                <w:sz w:val="22"/>
              </w:rPr>
              <w:t>Dùng trọng số lớp để giảm ảnh hưởng của việc nhãn No Fit có nhiều mẫu hơn.</w:t>
            </w:r>
          </w:p>
        </w:tc>
      </w:tr>
      <w:tr w:rsidR="009316FE" w14:paraId="3ACD4C92" w14:textId="77777777">
        <w:trPr>
          <w:cantSplit/>
          <w:jc w:val="center"/>
        </w:trPr>
        <w:tc>
          <w:tcPr>
            <w:tcW w:w="1110" w:type="dxa"/>
            <w:tcMar>
              <w:top w:w="100" w:type="dxa"/>
              <w:left w:w="110" w:type="dxa"/>
              <w:bottom w:w="100" w:type="dxa"/>
              <w:right w:w="110" w:type="dxa"/>
            </w:tcMar>
            <w:vAlign w:val="center"/>
          </w:tcPr>
          <w:p w14:paraId="2809EB3A" w14:textId="77777777" w:rsidR="009316FE" w:rsidRDefault="00000000">
            <w:pPr>
              <w:spacing w:after="0" w:line="300" w:lineRule="auto"/>
            </w:pPr>
            <w:r>
              <w:rPr>
                <w:rFonts w:eastAsia="Times New Roman"/>
                <w:color w:val="000000"/>
                <w:sz w:val="22"/>
              </w:rPr>
              <w:lastRenderedPageBreak/>
              <w:t>5</w:t>
            </w:r>
          </w:p>
        </w:tc>
        <w:tc>
          <w:tcPr>
            <w:tcW w:w="8322" w:type="dxa"/>
            <w:tcMar>
              <w:top w:w="100" w:type="dxa"/>
              <w:left w:w="110" w:type="dxa"/>
              <w:bottom w:w="100" w:type="dxa"/>
              <w:right w:w="110" w:type="dxa"/>
            </w:tcMar>
            <w:vAlign w:val="center"/>
          </w:tcPr>
          <w:p w14:paraId="1F91E365" w14:textId="77777777" w:rsidR="009316FE" w:rsidRDefault="00000000">
            <w:pPr>
              <w:spacing w:after="0" w:line="300" w:lineRule="auto"/>
            </w:pPr>
            <w:r>
              <w:rPr>
                <w:rFonts w:eastAsia="Times New Roman"/>
                <w:color w:val="000000"/>
                <w:sz w:val="22"/>
              </w:rPr>
              <w:t>Train 5 epoch và lưu mô hình có Macro F1 tốt nhất trên tập validation.</w:t>
            </w:r>
          </w:p>
        </w:tc>
      </w:tr>
      <w:tr w:rsidR="009316FE" w14:paraId="6487D3E4" w14:textId="77777777">
        <w:trPr>
          <w:cantSplit/>
          <w:jc w:val="center"/>
        </w:trPr>
        <w:tc>
          <w:tcPr>
            <w:tcW w:w="1110" w:type="dxa"/>
            <w:tcMar>
              <w:top w:w="100" w:type="dxa"/>
              <w:left w:w="110" w:type="dxa"/>
              <w:bottom w:w="100" w:type="dxa"/>
              <w:right w:w="110" w:type="dxa"/>
            </w:tcMar>
            <w:vAlign w:val="center"/>
          </w:tcPr>
          <w:p w14:paraId="70FF3D53" w14:textId="77777777" w:rsidR="009316FE" w:rsidRDefault="00000000">
            <w:pPr>
              <w:spacing w:after="0" w:line="300" w:lineRule="auto"/>
            </w:pPr>
            <w:r>
              <w:rPr>
                <w:rFonts w:eastAsia="Times New Roman"/>
                <w:color w:val="000000"/>
                <w:sz w:val="22"/>
              </w:rPr>
              <w:t>6</w:t>
            </w:r>
          </w:p>
        </w:tc>
        <w:tc>
          <w:tcPr>
            <w:tcW w:w="8322" w:type="dxa"/>
            <w:tcMar>
              <w:top w:w="100" w:type="dxa"/>
              <w:left w:w="110" w:type="dxa"/>
              <w:bottom w:w="100" w:type="dxa"/>
              <w:right w:w="110" w:type="dxa"/>
            </w:tcMar>
            <w:vAlign w:val="center"/>
          </w:tcPr>
          <w:p w14:paraId="0AE09384" w14:textId="77777777" w:rsidR="009316FE" w:rsidRDefault="00000000">
            <w:pPr>
              <w:spacing w:after="0" w:line="300" w:lineRule="auto"/>
            </w:pPr>
            <w:r>
              <w:rPr>
                <w:rFonts w:eastAsia="Times New Roman"/>
                <w:color w:val="000000"/>
                <w:sz w:val="22"/>
              </w:rPr>
              <w:t>Chạy lại mô hình tốt nhất trên tập test chưa dùng để train.</w:t>
            </w:r>
          </w:p>
        </w:tc>
      </w:tr>
    </w:tbl>
    <w:p w14:paraId="49D8C0B9" w14:textId="77777777" w:rsidR="009316FE" w:rsidRDefault="009316FE">
      <w:pPr>
        <w:spacing w:after="40"/>
      </w:pPr>
    </w:p>
    <w:p w14:paraId="1B664C74" w14:textId="77777777" w:rsidR="009316FE" w:rsidRDefault="00000000">
      <w:pPr>
        <w:keepNext/>
        <w:spacing w:before="100"/>
        <w:jc w:val="center"/>
      </w:pPr>
      <w:r>
        <w:rPr>
          <w:noProof/>
        </w:rPr>
        <w:drawing>
          <wp:inline distT="0" distB="0" distL="0" distR="0" wp14:anchorId="1A070D13" wp14:editId="1B8D466E">
            <wp:extent cx="5669280" cy="36102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ai_pipeline.png"/>
                    <pic:cNvPicPr/>
                  </pic:nvPicPr>
                  <pic:blipFill>
                    <a:blip r:embed="rId7"/>
                    <a:stretch>
                      <a:fillRect/>
                    </a:stretch>
                  </pic:blipFill>
                  <pic:spPr>
                    <a:xfrm>
                      <a:off x="0" y="0"/>
                      <a:ext cx="5669280" cy="3610219"/>
                    </a:xfrm>
                    <a:prstGeom prst="rect">
                      <a:avLst/>
                    </a:prstGeom>
                  </pic:spPr>
                </pic:pic>
              </a:graphicData>
            </a:graphic>
          </wp:inline>
        </w:drawing>
      </w:r>
    </w:p>
    <w:p w14:paraId="3E8FD06A" w14:textId="77777777" w:rsidR="009316FE" w:rsidRDefault="00000000">
      <w:pPr>
        <w:spacing w:after="160"/>
        <w:jc w:val="center"/>
      </w:pPr>
      <w:r>
        <w:rPr>
          <w:rFonts w:eastAsia="Times New Roman"/>
          <w:i/>
          <w:color w:val="000000"/>
          <w:sz w:val="20"/>
        </w:rPr>
        <w:t>Hình 3.2. Quy trình huấn luyện và dự đoán</w:t>
      </w:r>
    </w:p>
    <w:p w14:paraId="2E3B36EB" w14:textId="77777777" w:rsidR="009316FE" w:rsidRDefault="00000000">
      <w:pPr>
        <w:pStyle w:val="Heading1"/>
      </w:pPr>
      <w:r>
        <w:t>5. Cấu hình huấn luyện</w:t>
      </w:r>
    </w:p>
    <w:tbl>
      <w:tblPr>
        <w:tblStyle w:val="TableGrid"/>
        <w:tblW w:w="0" w:type="auto"/>
        <w:jc w:val="center"/>
        <w:tblLayout w:type="fixed"/>
        <w:tblLook w:val="04A0" w:firstRow="1" w:lastRow="0" w:firstColumn="1" w:lastColumn="0" w:noHBand="0" w:noVBand="1"/>
      </w:tblPr>
      <w:tblGrid>
        <w:gridCol w:w="2774"/>
        <w:gridCol w:w="1942"/>
        <w:gridCol w:w="4716"/>
      </w:tblGrid>
      <w:tr w:rsidR="009316FE" w14:paraId="6264D6D3" w14:textId="77777777">
        <w:trPr>
          <w:cantSplit/>
          <w:tblHeader/>
          <w:jc w:val="center"/>
        </w:trPr>
        <w:tc>
          <w:tcPr>
            <w:tcW w:w="2774" w:type="dxa"/>
            <w:tcMar>
              <w:top w:w="100" w:type="dxa"/>
              <w:left w:w="110" w:type="dxa"/>
              <w:bottom w:w="100" w:type="dxa"/>
              <w:right w:w="110" w:type="dxa"/>
            </w:tcMar>
            <w:vAlign w:val="center"/>
          </w:tcPr>
          <w:p w14:paraId="30B6A8FE" w14:textId="77777777" w:rsidR="009316FE" w:rsidRDefault="00000000">
            <w:r>
              <w:rPr>
                <w:rFonts w:eastAsia="Times New Roman"/>
                <w:b/>
                <w:color w:val="000000"/>
                <w:sz w:val="21"/>
              </w:rPr>
              <w:t>Thông số</w:t>
            </w:r>
          </w:p>
        </w:tc>
        <w:tc>
          <w:tcPr>
            <w:tcW w:w="1942" w:type="dxa"/>
            <w:tcMar>
              <w:top w:w="100" w:type="dxa"/>
              <w:left w:w="110" w:type="dxa"/>
              <w:bottom w:w="100" w:type="dxa"/>
              <w:right w:w="110" w:type="dxa"/>
            </w:tcMar>
            <w:vAlign w:val="center"/>
          </w:tcPr>
          <w:p w14:paraId="6A7DE705" w14:textId="77777777" w:rsidR="009316FE" w:rsidRDefault="00000000">
            <w:r>
              <w:rPr>
                <w:rFonts w:eastAsia="Times New Roman"/>
                <w:b/>
                <w:color w:val="000000"/>
                <w:sz w:val="21"/>
              </w:rPr>
              <w:t>Giá trị</w:t>
            </w:r>
          </w:p>
        </w:tc>
        <w:tc>
          <w:tcPr>
            <w:tcW w:w="4716" w:type="dxa"/>
            <w:tcMar>
              <w:top w:w="100" w:type="dxa"/>
              <w:left w:w="110" w:type="dxa"/>
              <w:bottom w:w="100" w:type="dxa"/>
              <w:right w:w="110" w:type="dxa"/>
            </w:tcMar>
            <w:vAlign w:val="center"/>
          </w:tcPr>
          <w:p w14:paraId="7B14A758" w14:textId="77777777" w:rsidR="009316FE" w:rsidRDefault="00000000">
            <w:r>
              <w:rPr>
                <w:rFonts w:eastAsia="Times New Roman"/>
                <w:b/>
                <w:color w:val="000000"/>
                <w:sz w:val="21"/>
              </w:rPr>
              <w:t>Ý nghĩa</w:t>
            </w:r>
          </w:p>
        </w:tc>
      </w:tr>
      <w:tr w:rsidR="009316FE" w14:paraId="2735767F" w14:textId="77777777">
        <w:trPr>
          <w:cantSplit/>
          <w:jc w:val="center"/>
        </w:trPr>
        <w:tc>
          <w:tcPr>
            <w:tcW w:w="2774" w:type="dxa"/>
            <w:tcMar>
              <w:top w:w="100" w:type="dxa"/>
              <w:left w:w="110" w:type="dxa"/>
              <w:bottom w:w="100" w:type="dxa"/>
              <w:right w:w="110" w:type="dxa"/>
            </w:tcMar>
            <w:vAlign w:val="center"/>
          </w:tcPr>
          <w:p w14:paraId="5192403B" w14:textId="77777777" w:rsidR="009316FE" w:rsidRDefault="00000000">
            <w:pPr>
              <w:spacing w:after="0" w:line="300" w:lineRule="auto"/>
              <w:jc w:val="center"/>
            </w:pPr>
            <w:r>
              <w:rPr>
                <w:rFonts w:eastAsia="Times New Roman"/>
                <w:color w:val="000000"/>
                <w:sz w:val="21"/>
              </w:rPr>
              <w:t>Learning rate</w:t>
            </w:r>
          </w:p>
        </w:tc>
        <w:tc>
          <w:tcPr>
            <w:tcW w:w="1942" w:type="dxa"/>
            <w:tcMar>
              <w:top w:w="100" w:type="dxa"/>
              <w:left w:w="110" w:type="dxa"/>
              <w:bottom w:w="100" w:type="dxa"/>
              <w:right w:w="110" w:type="dxa"/>
            </w:tcMar>
            <w:vAlign w:val="center"/>
          </w:tcPr>
          <w:p w14:paraId="72B700A1" w14:textId="77777777" w:rsidR="009316FE" w:rsidRDefault="00000000">
            <w:pPr>
              <w:spacing w:after="0" w:line="300" w:lineRule="auto"/>
            </w:pPr>
            <w:r>
              <w:rPr>
                <w:rFonts w:eastAsia="Times New Roman"/>
                <w:color w:val="000000"/>
                <w:sz w:val="21"/>
              </w:rPr>
              <w:t>2e-5</w:t>
            </w:r>
          </w:p>
        </w:tc>
        <w:tc>
          <w:tcPr>
            <w:tcW w:w="4716" w:type="dxa"/>
            <w:tcMar>
              <w:top w:w="100" w:type="dxa"/>
              <w:left w:w="110" w:type="dxa"/>
              <w:bottom w:w="100" w:type="dxa"/>
              <w:right w:w="110" w:type="dxa"/>
            </w:tcMar>
            <w:vAlign w:val="center"/>
          </w:tcPr>
          <w:p w14:paraId="71A02196" w14:textId="77777777" w:rsidR="009316FE" w:rsidRDefault="00000000">
            <w:pPr>
              <w:spacing w:after="0" w:line="300" w:lineRule="auto"/>
            </w:pPr>
            <w:r>
              <w:rPr>
                <w:rFonts w:eastAsia="Times New Roman"/>
                <w:color w:val="000000"/>
                <w:sz w:val="21"/>
              </w:rPr>
              <w:t>Mức thay đổi trọng số sau mỗi bước train.</w:t>
            </w:r>
          </w:p>
        </w:tc>
      </w:tr>
      <w:tr w:rsidR="009316FE" w14:paraId="3EA27F64" w14:textId="77777777">
        <w:trPr>
          <w:cantSplit/>
          <w:jc w:val="center"/>
        </w:trPr>
        <w:tc>
          <w:tcPr>
            <w:tcW w:w="2774" w:type="dxa"/>
            <w:tcMar>
              <w:top w:w="100" w:type="dxa"/>
              <w:left w:w="110" w:type="dxa"/>
              <w:bottom w:w="100" w:type="dxa"/>
              <w:right w:w="110" w:type="dxa"/>
            </w:tcMar>
            <w:vAlign w:val="center"/>
          </w:tcPr>
          <w:p w14:paraId="490FBB7B" w14:textId="77777777" w:rsidR="009316FE" w:rsidRDefault="00000000">
            <w:pPr>
              <w:spacing w:after="0" w:line="300" w:lineRule="auto"/>
              <w:jc w:val="center"/>
            </w:pPr>
            <w:r>
              <w:rPr>
                <w:rFonts w:eastAsia="Times New Roman"/>
                <w:color w:val="000000"/>
                <w:sz w:val="21"/>
              </w:rPr>
              <w:t>Batch train</w:t>
            </w:r>
          </w:p>
        </w:tc>
        <w:tc>
          <w:tcPr>
            <w:tcW w:w="1942" w:type="dxa"/>
            <w:tcMar>
              <w:top w:w="100" w:type="dxa"/>
              <w:left w:w="110" w:type="dxa"/>
              <w:bottom w:w="100" w:type="dxa"/>
              <w:right w:w="110" w:type="dxa"/>
            </w:tcMar>
            <w:vAlign w:val="center"/>
          </w:tcPr>
          <w:p w14:paraId="7B983340" w14:textId="77777777" w:rsidR="009316FE" w:rsidRDefault="00000000">
            <w:pPr>
              <w:spacing w:after="0" w:line="300" w:lineRule="auto"/>
            </w:pPr>
            <w:r>
              <w:rPr>
                <w:rFonts w:eastAsia="Times New Roman"/>
                <w:color w:val="000000"/>
                <w:sz w:val="21"/>
              </w:rPr>
              <w:t>8</w:t>
            </w:r>
          </w:p>
        </w:tc>
        <w:tc>
          <w:tcPr>
            <w:tcW w:w="4716" w:type="dxa"/>
            <w:tcMar>
              <w:top w:w="100" w:type="dxa"/>
              <w:left w:w="110" w:type="dxa"/>
              <w:bottom w:w="100" w:type="dxa"/>
              <w:right w:w="110" w:type="dxa"/>
            </w:tcMar>
            <w:vAlign w:val="center"/>
          </w:tcPr>
          <w:p w14:paraId="18F308BA" w14:textId="77777777" w:rsidR="009316FE" w:rsidRDefault="00000000">
            <w:pPr>
              <w:spacing w:after="0" w:line="300" w:lineRule="auto"/>
            </w:pPr>
            <w:r>
              <w:rPr>
                <w:rFonts w:eastAsia="Times New Roman"/>
                <w:color w:val="000000"/>
                <w:sz w:val="21"/>
              </w:rPr>
              <w:t>Số mẫu xử lý trong một lượt.</w:t>
            </w:r>
          </w:p>
        </w:tc>
      </w:tr>
      <w:tr w:rsidR="009316FE" w14:paraId="2A7042D8" w14:textId="77777777">
        <w:trPr>
          <w:cantSplit/>
          <w:jc w:val="center"/>
        </w:trPr>
        <w:tc>
          <w:tcPr>
            <w:tcW w:w="2774" w:type="dxa"/>
            <w:tcMar>
              <w:top w:w="100" w:type="dxa"/>
              <w:left w:w="110" w:type="dxa"/>
              <w:bottom w:w="100" w:type="dxa"/>
              <w:right w:w="110" w:type="dxa"/>
            </w:tcMar>
            <w:vAlign w:val="center"/>
          </w:tcPr>
          <w:p w14:paraId="7AFE0587" w14:textId="77777777" w:rsidR="009316FE" w:rsidRDefault="00000000">
            <w:pPr>
              <w:spacing w:after="0" w:line="300" w:lineRule="auto"/>
              <w:jc w:val="center"/>
            </w:pPr>
            <w:r>
              <w:rPr>
                <w:rFonts w:eastAsia="Times New Roman"/>
                <w:color w:val="000000"/>
                <w:sz w:val="21"/>
              </w:rPr>
              <w:t>Gradient accumulation</w:t>
            </w:r>
          </w:p>
        </w:tc>
        <w:tc>
          <w:tcPr>
            <w:tcW w:w="1942" w:type="dxa"/>
            <w:tcMar>
              <w:top w:w="100" w:type="dxa"/>
              <w:left w:w="110" w:type="dxa"/>
              <w:bottom w:w="100" w:type="dxa"/>
              <w:right w:w="110" w:type="dxa"/>
            </w:tcMar>
            <w:vAlign w:val="center"/>
          </w:tcPr>
          <w:p w14:paraId="7E2702F3" w14:textId="77777777" w:rsidR="009316FE" w:rsidRDefault="00000000">
            <w:pPr>
              <w:spacing w:after="0" w:line="300" w:lineRule="auto"/>
            </w:pPr>
            <w:r>
              <w:rPr>
                <w:rFonts w:eastAsia="Times New Roman"/>
                <w:color w:val="000000"/>
                <w:sz w:val="21"/>
              </w:rPr>
              <w:t>2</w:t>
            </w:r>
          </w:p>
        </w:tc>
        <w:tc>
          <w:tcPr>
            <w:tcW w:w="4716" w:type="dxa"/>
            <w:tcMar>
              <w:top w:w="100" w:type="dxa"/>
              <w:left w:w="110" w:type="dxa"/>
              <w:bottom w:w="100" w:type="dxa"/>
              <w:right w:w="110" w:type="dxa"/>
            </w:tcMar>
            <w:vAlign w:val="center"/>
          </w:tcPr>
          <w:p w14:paraId="39A92EAC" w14:textId="77777777" w:rsidR="009316FE" w:rsidRDefault="00000000">
            <w:pPr>
              <w:spacing w:after="0" w:line="300" w:lineRule="auto"/>
            </w:pPr>
            <w:r>
              <w:rPr>
                <w:rFonts w:eastAsia="Times New Roman"/>
                <w:color w:val="000000"/>
                <w:sz w:val="21"/>
              </w:rPr>
              <w:t>Gộp hai lượt trước khi cập nhật trọng số.</w:t>
            </w:r>
          </w:p>
        </w:tc>
      </w:tr>
      <w:tr w:rsidR="009316FE" w14:paraId="794B7184" w14:textId="77777777">
        <w:trPr>
          <w:cantSplit/>
          <w:jc w:val="center"/>
        </w:trPr>
        <w:tc>
          <w:tcPr>
            <w:tcW w:w="2774" w:type="dxa"/>
            <w:tcMar>
              <w:top w:w="100" w:type="dxa"/>
              <w:left w:w="110" w:type="dxa"/>
              <w:bottom w:w="100" w:type="dxa"/>
              <w:right w:w="110" w:type="dxa"/>
            </w:tcMar>
            <w:vAlign w:val="center"/>
          </w:tcPr>
          <w:p w14:paraId="2FC12173" w14:textId="77777777" w:rsidR="009316FE" w:rsidRDefault="00000000">
            <w:pPr>
              <w:spacing w:after="0" w:line="300" w:lineRule="auto"/>
              <w:jc w:val="center"/>
            </w:pPr>
            <w:r>
              <w:rPr>
                <w:rFonts w:eastAsia="Times New Roman"/>
                <w:color w:val="000000"/>
                <w:sz w:val="21"/>
              </w:rPr>
              <w:t>Số epoch</w:t>
            </w:r>
          </w:p>
        </w:tc>
        <w:tc>
          <w:tcPr>
            <w:tcW w:w="1942" w:type="dxa"/>
            <w:tcMar>
              <w:top w:w="100" w:type="dxa"/>
              <w:left w:w="110" w:type="dxa"/>
              <w:bottom w:w="100" w:type="dxa"/>
              <w:right w:w="110" w:type="dxa"/>
            </w:tcMar>
            <w:vAlign w:val="center"/>
          </w:tcPr>
          <w:p w14:paraId="1F2D0F79" w14:textId="77777777" w:rsidR="009316FE" w:rsidRDefault="00000000">
            <w:pPr>
              <w:spacing w:after="0" w:line="300" w:lineRule="auto"/>
            </w:pPr>
            <w:r>
              <w:rPr>
                <w:rFonts w:eastAsia="Times New Roman"/>
                <w:color w:val="000000"/>
                <w:sz w:val="21"/>
              </w:rPr>
              <w:t>5</w:t>
            </w:r>
          </w:p>
        </w:tc>
        <w:tc>
          <w:tcPr>
            <w:tcW w:w="4716" w:type="dxa"/>
            <w:tcMar>
              <w:top w:w="100" w:type="dxa"/>
              <w:left w:w="110" w:type="dxa"/>
              <w:bottom w:w="100" w:type="dxa"/>
              <w:right w:w="110" w:type="dxa"/>
            </w:tcMar>
            <w:vAlign w:val="center"/>
          </w:tcPr>
          <w:p w14:paraId="1EB74E81" w14:textId="77777777" w:rsidR="009316FE" w:rsidRDefault="00000000">
            <w:pPr>
              <w:spacing w:after="0" w:line="300" w:lineRule="auto"/>
            </w:pPr>
            <w:r>
              <w:rPr>
                <w:rFonts w:eastAsia="Times New Roman"/>
                <w:color w:val="000000"/>
                <w:sz w:val="21"/>
              </w:rPr>
              <w:t>Mô hình học qua toàn bộ dữ liệu 5 lần.</w:t>
            </w:r>
          </w:p>
        </w:tc>
      </w:tr>
      <w:tr w:rsidR="009316FE" w14:paraId="3908B330" w14:textId="77777777">
        <w:trPr>
          <w:cantSplit/>
          <w:jc w:val="center"/>
        </w:trPr>
        <w:tc>
          <w:tcPr>
            <w:tcW w:w="2774" w:type="dxa"/>
            <w:tcMar>
              <w:top w:w="100" w:type="dxa"/>
              <w:left w:w="110" w:type="dxa"/>
              <w:bottom w:w="100" w:type="dxa"/>
              <w:right w:w="110" w:type="dxa"/>
            </w:tcMar>
            <w:vAlign w:val="center"/>
          </w:tcPr>
          <w:p w14:paraId="5E4EE02B" w14:textId="77777777" w:rsidR="009316FE" w:rsidRDefault="00000000">
            <w:pPr>
              <w:spacing w:after="0" w:line="300" w:lineRule="auto"/>
              <w:jc w:val="center"/>
            </w:pPr>
            <w:r>
              <w:rPr>
                <w:rFonts w:eastAsia="Times New Roman"/>
                <w:color w:val="000000"/>
                <w:sz w:val="21"/>
              </w:rPr>
              <w:t>Weight decay</w:t>
            </w:r>
          </w:p>
        </w:tc>
        <w:tc>
          <w:tcPr>
            <w:tcW w:w="1942" w:type="dxa"/>
            <w:tcMar>
              <w:top w:w="100" w:type="dxa"/>
              <w:left w:w="110" w:type="dxa"/>
              <w:bottom w:w="100" w:type="dxa"/>
              <w:right w:w="110" w:type="dxa"/>
            </w:tcMar>
            <w:vAlign w:val="center"/>
          </w:tcPr>
          <w:p w14:paraId="12FABE32" w14:textId="77777777" w:rsidR="009316FE" w:rsidRDefault="00000000">
            <w:pPr>
              <w:spacing w:after="0" w:line="300" w:lineRule="auto"/>
            </w:pPr>
            <w:r>
              <w:rPr>
                <w:rFonts w:eastAsia="Times New Roman"/>
                <w:color w:val="000000"/>
                <w:sz w:val="21"/>
              </w:rPr>
              <w:t>0,01</w:t>
            </w:r>
          </w:p>
        </w:tc>
        <w:tc>
          <w:tcPr>
            <w:tcW w:w="4716" w:type="dxa"/>
            <w:tcMar>
              <w:top w:w="100" w:type="dxa"/>
              <w:left w:w="110" w:type="dxa"/>
              <w:bottom w:w="100" w:type="dxa"/>
              <w:right w:w="110" w:type="dxa"/>
            </w:tcMar>
            <w:vAlign w:val="center"/>
          </w:tcPr>
          <w:p w14:paraId="385F3F35" w14:textId="77777777" w:rsidR="009316FE" w:rsidRDefault="00000000">
            <w:pPr>
              <w:spacing w:after="0" w:line="300" w:lineRule="auto"/>
            </w:pPr>
            <w:r>
              <w:rPr>
                <w:rFonts w:eastAsia="Times New Roman"/>
                <w:color w:val="000000"/>
                <w:sz w:val="21"/>
              </w:rPr>
              <w:t>Giảm nguy cơ mô hình học quá sát dữ liệu train.</w:t>
            </w:r>
          </w:p>
        </w:tc>
      </w:tr>
      <w:tr w:rsidR="009316FE" w14:paraId="002F4D63" w14:textId="77777777">
        <w:trPr>
          <w:cantSplit/>
          <w:jc w:val="center"/>
        </w:trPr>
        <w:tc>
          <w:tcPr>
            <w:tcW w:w="2774" w:type="dxa"/>
            <w:tcMar>
              <w:top w:w="100" w:type="dxa"/>
              <w:left w:w="110" w:type="dxa"/>
              <w:bottom w:w="100" w:type="dxa"/>
              <w:right w:w="110" w:type="dxa"/>
            </w:tcMar>
            <w:vAlign w:val="center"/>
          </w:tcPr>
          <w:p w14:paraId="1DCF1799" w14:textId="77777777" w:rsidR="009316FE" w:rsidRDefault="00000000">
            <w:pPr>
              <w:spacing w:after="0" w:line="300" w:lineRule="auto"/>
              <w:jc w:val="center"/>
            </w:pPr>
            <w:r>
              <w:rPr>
                <w:rFonts w:eastAsia="Times New Roman"/>
                <w:color w:val="000000"/>
                <w:sz w:val="21"/>
              </w:rPr>
              <w:t>Kiểu tính toán</w:t>
            </w:r>
          </w:p>
        </w:tc>
        <w:tc>
          <w:tcPr>
            <w:tcW w:w="1942" w:type="dxa"/>
            <w:tcMar>
              <w:top w:w="100" w:type="dxa"/>
              <w:left w:w="110" w:type="dxa"/>
              <w:bottom w:w="100" w:type="dxa"/>
              <w:right w:w="110" w:type="dxa"/>
            </w:tcMar>
            <w:vAlign w:val="center"/>
          </w:tcPr>
          <w:p w14:paraId="2CC91649" w14:textId="77777777" w:rsidR="009316FE" w:rsidRDefault="00000000">
            <w:pPr>
              <w:spacing w:after="0" w:line="300" w:lineRule="auto"/>
            </w:pPr>
            <w:r>
              <w:rPr>
                <w:rFonts w:eastAsia="Times New Roman"/>
                <w:color w:val="000000"/>
                <w:sz w:val="21"/>
              </w:rPr>
              <w:t>FP16</w:t>
            </w:r>
          </w:p>
        </w:tc>
        <w:tc>
          <w:tcPr>
            <w:tcW w:w="4716" w:type="dxa"/>
            <w:tcMar>
              <w:top w:w="100" w:type="dxa"/>
              <w:left w:w="110" w:type="dxa"/>
              <w:bottom w:w="100" w:type="dxa"/>
              <w:right w:w="110" w:type="dxa"/>
            </w:tcMar>
            <w:vAlign w:val="center"/>
          </w:tcPr>
          <w:p w14:paraId="3968AFDC" w14:textId="77777777" w:rsidR="009316FE" w:rsidRDefault="00000000">
            <w:pPr>
              <w:spacing w:after="0" w:line="300" w:lineRule="auto"/>
            </w:pPr>
            <w:r>
              <w:rPr>
                <w:rFonts w:eastAsia="Times New Roman"/>
                <w:color w:val="000000"/>
                <w:sz w:val="21"/>
              </w:rPr>
              <w:t>Giảm bộ nhớ và tăng tốc trên GPU.</w:t>
            </w:r>
          </w:p>
        </w:tc>
      </w:tr>
      <w:tr w:rsidR="009316FE" w14:paraId="089172F2" w14:textId="77777777">
        <w:trPr>
          <w:cantSplit/>
          <w:jc w:val="center"/>
        </w:trPr>
        <w:tc>
          <w:tcPr>
            <w:tcW w:w="2774" w:type="dxa"/>
            <w:tcMar>
              <w:top w:w="100" w:type="dxa"/>
              <w:left w:w="110" w:type="dxa"/>
              <w:bottom w:w="100" w:type="dxa"/>
              <w:right w:w="110" w:type="dxa"/>
            </w:tcMar>
            <w:vAlign w:val="center"/>
          </w:tcPr>
          <w:p w14:paraId="31B886DD" w14:textId="77777777" w:rsidR="009316FE" w:rsidRDefault="00000000">
            <w:pPr>
              <w:spacing w:after="0" w:line="300" w:lineRule="auto"/>
              <w:jc w:val="center"/>
            </w:pPr>
            <w:r>
              <w:rPr>
                <w:rFonts w:eastAsia="Times New Roman"/>
                <w:color w:val="000000"/>
                <w:sz w:val="21"/>
              </w:rPr>
              <w:t>Tiêu chí chọn</w:t>
            </w:r>
          </w:p>
        </w:tc>
        <w:tc>
          <w:tcPr>
            <w:tcW w:w="1942" w:type="dxa"/>
            <w:tcMar>
              <w:top w:w="100" w:type="dxa"/>
              <w:left w:w="110" w:type="dxa"/>
              <w:bottom w:w="100" w:type="dxa"/>
              <w:right w:w="110" w:type="dxa"/>
            </w:tcMar>
            <w:vAlign w:val="center"/>
          </w:tcPr>
          <w:p w14:paraId="0F1A9319" w14:textId="77777777" w:rsidR="009316FE" w:rsidRDefault="00000000">
            <w:pPr>
              <w:spacing w:after="0" w:line="300" w:lineRule="auto"/>
            </w:pPr>
            <w:r>
              <w:rPr>
                <w:rFonts w:eastAsia="Times New Roman"/>
                <w:color w:val="000000"/>
                <w:sz w:val="21"/>
              </w:rPr>
              <w:t>Macro F1</w:t>
            </w:r>
          </w:p>
        </w:tc>
        <w:tc>
          <w:tcPr>
            <w:tcW w:w="4716" w:type="dxa"/>
            <w:tcMar>
              <w:top w:w="100" w:type="dxa"/>
              <w:left w:w="110" w:type="dxa"/>
              <w:bottom w:w="100" w:type="dxa"/>
              <w:right w:w="110" w:type="dxa"/>
            </w:tcMar>
            <w:vAlign w:val="center"/>
          </w:tcPr>
          <w:p w14:paraId="0989DA89" w14:textId="77777777" w:rsidR="009316FE" w:rsidRDefault="00000000">
            <w:pPr>
              <w:spacing w:after="0" w:line="300" w:lineRule="auto"/>
            </w:pPr>
            <w:r>
              <w:rPr>
                <w:rFonts w:eastAsia="Times New Roman"/>
                <w:color w:val="000000"/>
                <w:sz w:val="21"/>
              </w:rPr>
              <w:t>Trung bình F1 của cả ba nhãn.</w:t>
            </w:r>
          </w:p>
        </w:tc>
      </w:tr>
    </w:tbl>
    <w:p w14:paraId="4EF351BB" w14:textId="77777777" w:rsidR="009316FE" w:rsidRDefault="009316FE">
      <w:pPr>
        <w:spacing w:after="40"/>
      </w:pPr>
    </w:p>
    <w:p w14:paraId="67934607" w14:textId="77777777" w:rsidR="009316FE" w:rsidRDefault="00000000">
      <w:pPr>
        <w:pStyle w:val="Heading1"/>
      </w:pPr>
      <w:r>
        <w:t>6. Kết quả trong quá trình huấn luyện</w:t>
      </w:r>
    </w:p>
    <w:p w14:paraId="17F2653E" w14:textId="77777777" w:rsidR="009316FE" w:rsidRDefault="00000000">
      <w:pPr>
        <w:keepLines/>
        <w:ind w:firstLine="425"/>
        <w:jc w:val="both"/>
      </w:pPr>
      <w:r>
        <w:rPr>
          <w:rFonts w:eastAsia="Times New Roman"/>
          <w:color w:val="000000"/>
        </w:rPr>
        <w:t>Accuracy là tỷ lệ dự đoán đúng. Macro F1 là điểm F1 trung bình của ba nhãn, giúp nhìn rõ kết quả khi số mẫu giữa các nhãn không đều.</w:t>
      </w:r>
    </w:p>
    <w:tbl>
      <w:tblPr>
        <w:tblStyle w:val="TableGrid"/>
        <w:tblW w:w="0" w:type="auto"/>
        <w:jc w:val="center"/>
        <w:tblLayout w:type="fixed"/>
        <w:tblLook w:val="04A0" w:firstRow="1" w:lastRow="0" w:firstColumn="1" w:lastColumn="0" w:noHBand="0" w:noVBand="1"/>
      </w:tblPr>
      <w:tblGrid>
        <w:gridCol w:w="1429"/>
        <w:gridCol w:w="2001"/>
        <w:gridCol w:w="2001"/>
        <w:gridCol w:w="2001"/>
        <w:gridCol w:w="2001"/>
      </w:tblGrid>
      <w:tr w:rsidR="009316FE" w14:paraId="0333C8A6" w14:textId="77777777">
        <w:trPr>
          <w:cantSplit/>
          <w:tblHeader/>
          <w:jc w:val="center"/>
        </w:trPr>
        <w:tc>
          <w:tcPr>
            <w:tcW w:w="1429" w:type="dxa"/>
            <w:tcMar>
              <w:top w:w="100" w:type="dxa"/>
              <w:left w:w="110" w:type="dxa"/>
              <w:bottom w:w="100" w:type="dxa"/>
              <w:right w:w="110" w:type="dxa"/>
            </w:tcMar>
            <w:vAlign w:val="center"/>
          </w:tcPr>
          <w:p w14:paraId="4922C82D" w14:textId="77777777" w:rsidR="009316FE" w:rsidRDefault="00000000">
            <w:r>
              <w:rPr>
                <w:rFonts w:eastAsia="Times New Roman"/>
                <w:b/>
                <w:color w:val="000000"/>
                <w:sz w:val="21"/>
              </w:rPr>
              <w:t>Epoch</w:t>
            </w:r>
          </w:p>
        </w:tc>
        <w:tc>
          <w:tcPr>
            <w:tcW w:w="2001" w:type="dxa"/>
            <w:tcMar>
              <w:top w:w="100" w:type="dxa"/>
              <w:left w:w="110" w:type="dxa"/>
              <w:bottom w:w="100" w:type="dxa"/>
              <w:right w:w="110" w:type="dxa"/>
            </w:tcMar>
            <w:vAlign w:val="center"/>
          </w:tcPr>
          <w:p w14:paraId="56663938" w14:textId="77777777" w:rsidR="009316FE" w:rsidRDefault="00000000">
            <w:r>
              <w:rPr>
                <w:rFonts w:eastAsia="Times New Roman"/>
                <w:b/>
                <w:color w:val="000000"/>
                <w:sz w:val="21"/>
              </w:rPr>
              <w:t>Train loss</w:t>
            </w:r>
          </w:p>
        </w:tc>
        <w:tc>
          <w:tcPr>
            <w:tcW w:w="2001" w:type="dxa"/>
            <w:tcMar>
              <w:top w:w="100" w:type="dxa"/>
              <w:left w:w="110" w:type="dxa"/>
              <w:bottom w:w="100" w:type="dxa"/>
              <w:right w:w="110" w:type="dxa"/>
            </w:tcMar>
            <w:vAlign w:val="center"/>
          </w:tcPr>
          <w:p w14:paraId="2AADEF23" w14:textId="77777777" w:rsidR="009316FE" w:rsidRDefault="00000000">
            <w:r>
              <w:rPr>
                <w:rFonts w:eastAsia="Times New Roman"/>
                <w:b/>
                <w:color w:val="000000"/>
                <w:sz w:val="21"/>
              </w:rPr>
              <w:t>Val loss</w:t>
            </w:r>
          </w:p>
        </w:tc>
        <w:tc>
          <w:tcPr>
            <w:tcW w:w="2001" w:type="dxa"/>
            <w:tcMar>
              <w:top w:w="100" w:type="dxa"/>
              <w:left w:w="110" w:type="dxa"/>
              <w:bottom w:w="100" w:type="dxa"/>
              <w:right w:w="110" w:type="dxa"/>
            </w:tcMar>
            <w:vAlign w:val="center"/>
          </w:tcPr>
          <w:p w14:paraId="6DBBEABA" w14:textId="77777777" w:rsidR="009316FE" w:rsidRDefault="00000000">
            <w:r>
              <w:rPr>
                <w:rFonts w:eastAsia="Times New Roman"/>
                <w:b/>
                <w:color w:val="000000"/>
                <w:sz w:val="21"/>
              </w:rPr>
              <w:t>Accuracy</w:t>
            </w:r>
          </w:p>
        </w:tc>
        <w:tc>
          <w:tcPr>
            <w:tcW w:w="2001" w:type="dxa"/>
            <w:tcMar>
              <w:top w:w="100" w:type="dxa"/>
              <w:left w:w="110" w:type="dxa"/>
              <w:bottom w:w="100" w:type="dxa"/>
              <w:right w:w="110" w:type="dxa"/>
            </w:tcMar>
            <w:vAlign w:val="center"/>
          </w:tcPr>
          <w:p w14:paraId="5D28D9AE" w14:textId="77777777" w:rsidR="009316FE" w:rsidRDefault="00000000">
            <w:r>
              <w:rPr>
                <w:rFonts w:eastAsia="Times New Roman"/>
                <w:b/>
                <w:color w:val="000000"/>
                <w:sz w:val="21"/>
              </w:rPr>
              <w:t>Macro F1</w:t>
            </w:r>
          </w:p>
        </w:tc>
      </w:tr>
      <w:tr w:rsidR="009316FE" w14:paraId="7BAC038A" w14:textId="77777777">
        <w:trPr>
          <w:cantSplit/>
          <w:jc w:val="center"/>
        </w:trPr>
        <w:tc>
          <w:tcPr>
            <w:tcW w:w="1429" w:type="dxa"/>
            <w:tcMar>
              <w:top w:w="100" w:type="dxa"/>
              <w:left w:w="110" w:type="dxa"/>
              <w:bottom w:w="100" w:type="dxa"/>
              <w:right w:w="110" w:type="dxa"/>
            </w:tcMar>
            <w:vAlign w:val="center"/>
          </w:tcPr>
          <w:p w14:paraId="74A53303" w14:textId="77777777" w:rsidR="009316FE" w:rsidRDefault="00000000">
            <w:pPr>
              <w:spacing w:after="0" w:line="300" w:lineRule="auto"/>
              <w:jc w:val="center"/>
            </w:pPr>
            <w:r>
              <w:rPr>
                <w:rFonts w:eastAsia="Times New Roman"/>
                <w:color w:val="000000"/>
                <w:sz w:val="21"/>
              </w:rPr>
              <w:t>1</w:t>
            </w:r>
          </w:p>
        </w:tc>
        <w:tc>
          <w:tcPr>
            <w:tcW w:w="2001" w:type="dxa"/>
            <w:tcMar>
              <w:top w:w="100" w:type="dxa"/>
              <w:left w:w="110" w:type="dxa"/>
              <w:bottom w:w="100" w:type="dxa"/>
              <w:right w:w="110" w:type="dxa"/>
            </w:tcMar>
            <w:vAlign w:val="center"/>
          </w:tcPr>
          <w:p w14:paraId="00A2E877" w14:textId="77777777" w:rsidR="009316FE" w:rsidRDefault="00000000">
            <w:pPr>
              <w:spacing w:after="0" w:line="300" w:lineRule="auto"/>
            </w:pPr>
            <w:r>
              <w:rPr>
                <w:rFonts w:eastAsia="Times New Roman"/>
                <w:color w:val="000000"/>
                <w:sz w:val="21"/>
              </w:rPr>
              <w:t>1,9763</w:t>
            </w:r>
          </w:p>
        </w:tc>
        <w:tc>
          <w:tcPr>
            <w:tcW w:w="2001" w:type="dxa"/>
            <w:tcMar>
              <w:top w:w="100" w:type="dxa"/>
              <w:left w:w="110" w:type="dxa"/>
              <w:bottom w:w="100" w:type="dxa"/>
              <w:right w:w="110" w:type="dxa"/>
            </w:tcMar>
            <w:vAlign w:val="center"/>
          </w:tcPr>
          <w:p w14:paraId="04BCD6B4" w14:textId="77777777" w:rsidR="009316FE" w:rsidRDefault="00000000">
            <w:pPr>
              <w:spacing w:after="0" w:line="300" w:lineRule="auto"/>
            </w:pPr>
            <w:r>
              <w:rPr>
                <w:rFonts w:eastAsia="Times New Roman"/>
                <w:color w:val="000000"/>
                <w:sz w:val="21"/>
              </w:rPr>
              <w:t>0,8560</w:t>
            </w:r>
          </w:p>
        </w:tc>
        <w:tc>
          <w:tcPr>
            <w:tcW w:w="2001" w:type="dxa"/>
            <w:tcMar>
              <w:top w:w="100" w:type="dxa"/>
              <w:left w:w="110" w:type="dxa"/>
              <w:bottom w:w="100" w:type="dxa"/>
              <w:right w:w="110" w:type="dxa"/>
            </w:tcMar>
            <w:vAlign w:val="center"/>
          </w:tcPr>
          <w:p w14:paraId="5B857714" w14:textId="77777777" w:rsidR="009316FE" w:rsidRDefault="00000000">
            <w:pPr>
              <w:spacing w:after="0" w:line="300" w:lineRule="auto"/>
            </w:pPr>
            <w:r>
              <w:rPr>
                <w:rFonts w:eastAsia="Times New Roman"/>
                <w:color w:val="000000"/>
                <w:sz w:val="21"/>
              </w:rPr>
              <w:t>53,21%</w:t>
            </w:r>
          </w:p>
        </w:tc>
        <w:tc>
          <w:tcPr>
            <w:tcW w:w="2001" w:type="dxa"/>
            <w:tcMar>
              <w:top w:w="100" w:type="dxa"/>
              <w:left w:w="110" w:type="dxa"/>
              <w:bottom w:w="100" w:type="dxa"/>
              <w:right w:w="110" w:type="dxa"/>
            </w:tcMar>
            <w:vAlign w:val="center"/>
          </w:tcPr>
          <w:p w14:paraId="2A362EBE" w14:textId="77777777" w:rsidR="009316FE" w:rsidRDefault="00000000">
            <w:pPr>
              <w:spacing w:after="0" w:line="300" w:lineRule="auto"/>
            </w:pPr>
            <w:r>
              <w:rPr>
                <w:rFonts w:eastAsia="Times New Roman"/>
                <w:color w:val="000000"/>
                <w:sz w:val="21"/>
              </w:rPr>
              <w:t>0,5374</w:t>
            </w:r>
          </w:p>
        </w:tc>
      </w:tr>
      <w:tr w:rsidR="009316FE" w14:paraId="2184023B" w14:textId="77777777">
        <w:trPr>
          <w:cantSplit/>
          <w:jc w:val="center"/>
        </w:trPr>
        <w:tc>
          <w:tcPr>
            <w:tcW w:w="1429" w:type="dxa"/>
            <w:tcMar>
              <w:top w:w="100" w:type="dxa"/>
              <w:left w:w="110" w:type="dxa"/>
              <w:bottom w:w="100" w:type="dxa"/>
              <w:right w:w="110" w:type="dxa"/>
            </w:tcMar>
            <w:vAlign w:val="center"/>
          </w:tcPr>
          <w:p w14:paraId="1110C124" w14:textId="77777777" w:rsidR="009316FE" w:rsidRDefault="00000000">
            <w:pPr>
              <w:spacing w:after="0" w:line="300" w:lineRule="auto"/>
              <w:jc w:val="center"/>
            </w:pPr>
            <w:r>
              <w:rPr>
                <w:rFonts w:eastAsia="Times New Roman"/>
                <w:color w:val="000000"/>
                <w:sz w:val="21"/>
              </w:rPr>
              <w:t>2</w:t>
            </w:r>
          </w:p>
        </w:tc>
        <w:tc>
          <w:tcPr>
            <w:tcW w:w="2001" w:type="dxa"/>
            <w:tcMar>
              <w:top w:w="100" w:type="dxa"/>
              <w:left w:w="110" w:type="dxa"/>
              <w:bottom w:w="100" w:type="dxa"/>
              <w:right w:w="110" w:type="dxa"/>
            </w:tcMar>
            <w:vAlign w:val="center"/>
          </w:tcPr>
          <w:p w14:paraId="4ACE4D3B" w14:textId="77777777" w:rsidR="009316FE" w:rsidRDefault="00000000">
            <w:pPr>
              <w:spacing w:after="0" w:line="300" w:lineRule="auto"/>
            </w:pPr>
            <w:r>
              <w:rPr>
                <w:rFonts w:eastAsia="Times New Roman"/>
                <w:color w:val="000000"/>
                <w:sz w:val="21"/>
              </w:rPr>
              <w:t>1,5917</w:t>
            </w:r>
          </w:p>
        </w:tc>
        <w:tc>
          <w:tcPr>
            <w:tcW w:w="2001" w:type="dxa"/>
            <w:tcMar>
              <w:top w:w="100" w:type="dxa"/>
              <w:left w:w="110" w:type="dxa"/>
              <w:bottom w:w="100" w:type="dxa"/>
              <w:right w:w="110" w:type="dxa"/>
            </w:tcMar>
            <w:vAlign w:val="center"/>
          </w:tcPr>
          <w:p w14:paraId="6775B164" w14:textId="77777777" w:rsidR="009316FE" w:rsidRDefault="00000000">
            <w:pPr>
              <w:spacing w:after="0" w:line="300" w:lineRule="auto"/>
            </w:pPr>
            <w:r>
              <w:rPr>
                <w:rFonts w:eastAsia="Times New Roman"/>
                <w:color w:val="000000"/>
                <w:sz w:val="21"/>
              </w:rPr>
              <w:t>0,7766</w:t>
            </w:r>
          </w:p>
        </w:tc>
        <w:tc>
          <w:tcPr>
            <w:tcW w:w="2001" w:type="dxa"/>
            <w:tcMar>
              <w:top w:w="100" w:type="dxa"/>
              <w:left w:w="110" w:type="dxa"/>
              <w:bottom w:w="100" w:type="dxa"/>
              <w:right w:w="110" w:type="dxa"/>
            </w:tcMar>
            <w:vAlign w:val="center"/>
          </w:tcPr>
          <w:p w14:paraId="292324D1" w14:textId="77777777" w:rsidR="009316FE" w:rsidRDefault="00000000">
            <w:pPr>
              <w:spacing w:after="0" w:line="300" w:lineRule="auto"/>
            </w:pPr>
            <w:r>
              <w:rPr>
                <w:rFonts w:eastAsia="Times New Roman"/>
                <w:color w:val="000000"/>
                <w:sz w:val="21"/>
              </w:rPr>
              <w:t>58,44%</w:t>
            </w:r>
          </w:p>
        </w:tc>
        <w:tc>
          <w:tcPr>
            <w:tcW w:w="2001" w:type="dxa"/>
            <w:tcMar>
              <w:top w:w="100" w:type="dxa"/>
              <w:left w:w="110" w:type="dxa"/>
              <w:bottom w:w="100" w:type="dxa"/>
              <w:right w:w="110" w:type="dxa"/>
            </w:tcMar>
            <w:vAlign w:val="center"/>
          </w:tcPr>
          <w:p w14:paraId="44483773" w14:textId="77777777" w:rsidR="009316FE" w:rsidRDefault="00000000">
            <w:pPr>
              <w:spacing w:after="0" w:line="300" w:lineRule="auto"/>
            </w:pPr>
            <w:r>
              <w:rPr>
                <w:rFonts w:eastAsia="Times New Roman"/>
                <w:color w:val="000000"/>
                <w:sz w:val="21"/>
              </w:rPr>
              <w:t>0,5862</w:t>
            </w:r>
          </w:p>
        </w:tc>
      </w:tr>
      <w:tr w:rsidR="009316FE" w14:paraId="79BEEA04" w14:textId="77777777">
        <w:trPr>
          <w:cantSplit/>
          <w:jc w:val="center"/>
        </w:trPr>
        <w:tc>
          <w:tcPr>
            <w:tcW w:w="1429" w:type="dxa"/>
            <w:tcMar>
              <w:top w:w="100" w:type="dxa"/>
              <w:left w:w="110" w:type="dxa"/>
              <w:bottom w:w="100" w:type="dxa"/>
              <w:right w:w="110" w:type="dxa"/>
            </w:tcMar>
            <w:vAlign w:val="center"/>
          </w:tcPr>
          <w:p w14:paraId="605667E6" w14:textId="77777777" w:rsidR="009316FE" w:rsidRDefault="00000000">
            <w:pPr>
              <w:spacing w:after="0" w:line="300" w:lineRule="auto"/>
              <w:jc w:val="center"/>
            </w:pPr>
            <w:r>
              <w:rPr>
                <w:rFonts w:eastAsia="Times New Roman"/>
                <w:color w:val="000000"/>
                <w:sz w:val="21"/>
              </w:rPr>
              <w:t>3</w:t>
            </w:r>
          </w:p>
        </w:tc>
        <w:tc>
          <w:tcPr>
            <w:tcW w:w="2001" w:type="dxa"/>
            <w:tcMar>
              <w:top w:w="100" w:type="dxa"/>
              <w:left w:w="110" w:type="dxa"/>
              <w:bottom w:w="100" w:type="dxa"/>
              <w:right w:w="110" w:type="dxa"/>
            </w:tcMar>
            <w:vAlign w:val="center"/>
          </w:tcPr>
          <w:p w14:paraId="6DDCD3EB" w14:textId="77777777" w:rsidR="009316FE" w:rsidRDefault="00000000">
            <w:pPr>
              <w:spacing w:after="0" w:line="300" w:lineRule="auto"/>
            </w:pPr>
            <w:r>
              <w:rPr>
                <w:rFonts w:eastAsia="Times New Roman"/>
                <w:color w:val="000000"/>
                <w:sz w:val="21"/>
              </w:rPr>
              <w:t>1,4793</w:t>
            </w:r>
          </w:p>
        </w:tc>
        <w:tc>
          <w:tcPr>
            <w:tcW w:w="2001" w:type="dxa"/>
            <w:tcMar>
              <w:top w:w="100" w:type="dxa"/>
              <w:left w:w="110" w:type="dxa"/>
              <w:bottom w:w="100" w:type="dxa"/>
              <w:right w:w="110" w:type="dxa"/>
            </w:tcMar>
            <w:vAlign w:val="center"/>
          </w:tcPr>
          <w:p w14:paraId="4BBAD7C1" w14:textId="77777777" w:rsidR="009316FE" w:rsidRDefault="00000000">
            <w:pPr>
              <w:spacing w:after="0" w:line="300" w:lineRule="auto"/>
            </w:pPr>
            <w:r>
              <w:rPr>
                <w:rFonts w:eastAsia="Times New Roman"/>
                <w:color w:val="000000"/>
                <w:sz w:val="21"/>
              </w:rPr>
              <w:t>0,7236</w:t>
            </w:r>
          </w:p>
        </w:tc>
        <w:tc>
          <w:tcPr>
            <w:tcW w:w="2001" w:type="dxa"/>
            <w:tcMar>
              <w:top w:w="100" w:type="dxa"/>
              <w:left w:w="110" w:type="dxa"/>
              <w:bottom w:w="100" w:type="dxa"/>
              <w:right w:w="110" w:type="dxa"/>
            </w:tcMar>
            <w:vAlign w:val="center"/>
          </w:tcPr>
          <w:p w14:paraId="59F3EAD7" w14:textId="77777777" w:rsidR="009316FE" w:rsidRDefault="00000000">
            <w:pPr>
              <w:spacing w:after="0" w:line="300" w:lineRule="auto"/>
            </w:pPr>
            <w:r>
              <w:rPr>
                <w:rFonts w:eastAsia="Times New Roman"/>
                <w:color w:val="000000"/>
                <w:sz w:val="21"/>
              </w:rPr>
              <w:t>58,44%</w:t>
            </w:r>
          </w:p>
        </w:tc>
        <w:tc>
          <w:tcPr>
            <w:tcW w:w="2001" w:type="dxa"/>
            <w:tcMar>
              <w:top w:w="100" w:type="dxa"/>
              <w:left w:w="110" w:type="dxa"/>
              <w:bottom w:w="100" w:type="dxa"/>
              <w:right w:w="110" w:type="dxa"/>
            </w:tcMar>
            <w:vAlign w:val="center"/>
          </w:tcPr>
          <w:p w14:paraId="7D85313D" w14:textId="77777777" w:rsidR="009316FE" w:rsidRDefault="00000000">
            <w:pPr>
              <w:spacing w:after="0" w:line="300" w:lineRule="auto"/>
            </w:pPr>
            <w:r>
              <w:rPr>
                <w:rFonts w:eastAsia="Times New Roman"/>
                <w:color w:val="000000"/>
                <w:sz w:val="21"/>
              </w:rPr>
              <w:t>0,5880</w:t>
            </w:r>
          </w:p>
        </w:tc>
      </w:tr>
      <w:tr w:rsidR="009316FE" w14:paraId="65FAB577" w14:textId="77777777">
        <w:trPr>
          <w:cantSplit/>
          <w:jc w:val="center"/>
        </w:trPr>
        <w:tc>
          <w:tcPr>
            <w:tcW w:w="1429" w:type="dxa"/>
            <w:tcMar>
              <w:top w:w="100" w:type="dxa"/>
              <w:left w:w="110" w:type="dxa"/>
              <w:bottom w:w="100" w:type="dxa"/>
              <w:right w:w="110" w:type="dxa"/>
            </w:tcMar>
            <w:vAlign w:val="center"/>
          </w:tcPr>
          <w:p w14:paraId="2C249B35" w14:textId="77777777" w:rsidR="009316FE" w:rsidRDefault="00000000">
            <w:pPr>
              <w:spacing w:after="0" w:line="300" w:lineRule="auto"/>
              <w:jc w:val="center"/>
            </w:pPr>
            <w:r>
              <w:rPr>
                <w:rFonts w:eastAsia="Times New Roman"/>
                <w:color w:val="000000"/>
                <w:sz w:val="21"/>
              </w:rPr>
              <w:t>4</w:t>
            </w:r>
          </w:p>
        </w:tc>
        <w:tc>
          <w:tcPr>
            <w:tcW w:w="2001" w:type="dxa"/>
            <w:tcMar>
              <w:top w:w="100" w:type="dxa"/>
              <w:left w:w="110" w:type="dxa"/>
              <w:bottom w:w="100" w:type="dxa"/>
              <w:right w:w="110" w:type="dxa"/>
            </w:tcMar>
            <w:vAlign w:val="center"/>
          </w:tcPr>
          <w:p w14:paraId="13630E8F" w14:textId="77777777" w:rsidR="009316FE" w:rsidRDefault="00000000">
            <w:pPr>
              <w:spacing w:after="0" w:line="300" w:lineRule="auto"/>
            </w:pPr>
            <w:r>
              <w:rPr>
                <w:rFonts w:eastAsia="Times New Roman"/>
                <w:color w:val="000000"/>
                <w:sz w:val="21"/>
              </w:rPr>
              <w:t>1,3009</w:t>
            </w:r>
          </w:p>
        </w:tc>
        <w:tc>
          <w:tcPr>
            <w:tcW w:w="2001" w:type="dxa"/>
            <w:tcMar>
              <w:top w:w="100" w:type="dxa"/>
              <w:left w:w="110" w:type="dxa"/>
              <w:bottom w:w="100" w:type="dxa"/>
              <w:right w:w="110" w:type="dxa"/>
            </w:tcMar>
            <w:vAlign w:val="center"/>
          </w:tcPr>
          <w:p w14:paraId="5A32304E" w14:textId="77777777" w:rsidR="009316FE" w:rsidRDefault="00000000">
            <w:pPr>
              <w:spacing w:after="0" w:line="300" w:lineRule="auto"/>
            </w:pPr>
            <w:r>
              <w:rPr>
                <w:rFonts w:eastAsia="Times New Roman"/>
                <w:color w:val="000000"/>
                <w:sz w:val="21"/>
              </w:rPr>
              <w:t>0,6924</w:t>
            </w:r>
          </w:p>
        </w:tc>
        <w:tc>
          <w:tcPr>
            <w:tcW w:w="2001" w:type="dxa"/>
            <w:tcMar>
              <w:top w:w="100" w:type="dxa"/>
              <w:left w:w="110" w:type="dxa"/>
              <w:bottom w:w="100" w:type="dxa"/>
              <w:right w:w="110" w:type="dxa"/>
            </w:tcMar>
            <w:vAlign w:val="center"/>
          </w:tcPr>
          <w:p w14:paraId="52740E8E" w14:textId="77777777" w:rsidR="009316FE" w:rsidRDefault="00000000">
            <w:pPr>
              <w:spacing w:after="0" w:line="300" w:lineRule="auto"/>
            </w:pPr>
            <w:r>
              <w:rPr>
                <w:rFonts w:eastAsia="Times New Roman"/>
                <w:color w:val="000000"/>
                <w:sz w:val="21"/>
              </w:rPr>
              <w:t>65,81%</w:t>
            </w:r>
          </w:p>
        </w:tc>
        <w:tc>
          <w:tcPr>
            <w:tcW w:w="2001" w:type="dxa"/>
            <w:tcMar>
              <w:top w:w="100" w:type="dxa"/>
              <w:left w:w="110" w:type="dxa"/>
              <w:bottom w:w="100" w:type="dxa"/>
              <w:right w:w="110" w:type="dxa"/>
            </w:tcMar>
            <w:vAlign w:val="center"/>
          </w:tcPr>
          <w:p w14:paraId="495F3ED8" w14:textId="77777777" w:rsidR="009316FE" w:rsidRDefault="00000000">
            <w:pPr>
              <w:spacing w:after="0" w:line="300" w:lineRule="auto"/>
            </w:pPr>
            <w:r>
              <w:rPr>
                <w:rFonts w:eastAsia="Times New Roman"/>
                <w:color w:val="000000"/>
                <w:sz w:val="21"/>
              </w:rPr>
              <w:t>0,6576</w:t>
            </w:r>
          </w:p>
        </w:tc>
      </w:tr>
      <w:tr w:rsidR="009316FE" w14:paraId="736A3BBB" w14:textId="77777777">
        <w:trPr>
          <w:cantSplit/>
          <w:jc w:val="center"/>
        </w:trPr>
        <w:tc>
          <w:tcPr>
            <w:tcW w:w="1429" w:type="dxa"/>
            <w:tcMar>
              <w:top w:w="100" w:type="dxa"/>
              <w:left w:w="110" w:type="dxa"/>
              <w:bottom w:w="100" w:type="dxa"/>
              <w:right w:w="110" w:type="dxa"/>
            </w:tcMar>
            <w:vAlign w:val="center"/>
          </w:tcPr>
          <w:p w14:paraId="5E107DA1" w14:textId="77777777" w:rsidR="009316FE" w:rsidRDefault="00000000">
            <w:pPr>
              <w:spacing w:after="0" w:line="300" w:lineRule="auto"/>
              <w:jc w:val="center"/>
            </w:pPr>
            <w:r>
              <w:rPr>
                <w:rFonts w:eastAsia="Times New Roman"/>
                <w:color w:val="000000"/>
                <w:sz w:val="21"/>
              </w:rPr>
              <w:t>5</w:t>
            </w:r>
          </w:p>
        </w:tc>
        <w:tc>
          <w:tcPr>
            <w:tcW w:w="2001" w:type="dxa"/>
            <w:tcMar>
              <w:top w:w="100" w:type="dxa"/>
              <w:left w:w="110" w:type="dxa"/>
              <w:bottom w:w="100" w:type="dxa"/>
              <w:right w:w="110" w:type="dxa"/>
            </w:tcMar>
            <w:vAlign w:val="center"/>
          </w:tcPr>
          <w:p w14:paraId="39B07CCE" w14:textId="77777777" w:rsidR="009316FE" w:rsidRDefault="00000000">
            <w:pPr>
              <w:spacing w:after="0" w:line="300" w:lineRule="auto"/>
            </w:pPr>
            <w:r>
              <w:rPr>
                <w:rFonts w:eastAsia="Times New Roman"/>
                <w:color w:val="000000"/>
                <w:sz w:val="21"/>
              </w:rPr>
              <w:t>1,1746</w:t>
            </w:r>
          </w:p>
        </w:tc>
        <w:tc>
          <w:tcPr>
            <w:tcW w:w="2001" w:type="dxa"/>
            <w:tcMar>
              <w:top w:w="100" w:type="dxa"/>
              <w:left w:w="110" w:type="dxa"/>
              <w:bottom w:w="100" w:type="dxa"/>
              <w:right w:w="110" w:type="dxa"/>
            </w:tcMar>
            <w:vAlign w:val="center"/>
          </w:tcPr>
          <w:p w14:paraId="42B0B338" w14:textId="77777777" w:rsidR="009316FE" w:rsidRDefault="00000000">
            <w:pPr>
              <w:spacing w:after="0" w:line="300" w:lineRule="auto"/>
            </w:pPr>
            <w:r>
              <w:rPr>
                <w:rFonts w:eastAsia="Times New Roman"/>
                <w:color w:val="000000"/>
                <w:sz w:val="21"/>
              </w:rPr>
              <w:t>0,6838</w:t>
            </w:r>
          </w:p>
        </w:tc>
        <w:tc>
          <w:tcPr>
            <w:tcW w:w="2001" w:type="dxa"/>
            <w:tcMar>
              <w:top w:w="100" w:type="dxa"/>
              <w:left w:w="110" w:type="dxa"/>
              <w:bottom w:w="100" w:type="dxa"/>
              <w:right w:w="110" w:type="dxa"/>
            </w:tcMar>
            <w:vAlign w:val="center"/>
          </w:tcPr>
          <w:p w14:paraId="0FD830A8" w14:textId="77777777" w:rsidR="009316FE" w:rsidRDefault="00000000">
            <w:pPr>
              <w:spacing w:after="0" w:line="300" w:lineRule="auto"/>
            </w:pPr>
            <w:r>
              <w:rPr>
                <w:rFonts w:eastAsia="Times New Roman"/>
                <w:color w:val="000000"/>
                <w:sz w:val="21"/>
              </w:rPr>
              <w:t>66,03%</w:t>
            </w:r>
          </w:p>
        </w:tc>
        <w:tc>
          <w:tcPr>
            <w:tcW w:w="2001" w:type="dxa"/>
            <w:tcMar>
              <w:top w:w="100" w:type="dxa"/>
              <w:left w:w="110" w:type="dxa"/>
              <w:bottom w:w="100" w:type="dxa"/>
              <w:right w:w="110" w:type="dxa"/>
            </w:tcMar>
            <w:vAlign w:val="center"/>
          </w:tcPr>
          <w:p w14:paraId="73CF512E" w14:textId="77777777" w:rsidR="009316FE" w:rsidRDefault="00000000">
            <w:pPr>
              <w:spacing w:after="0" w:line="300" w:lineRule="auto"/>
            </w:pPr>
            <w:r>
              <w:rPr>
                <w:rFonts w:eastAsia="Times New Roman"/>
                <w:color w:val="000000"/>
                <w:sz w:val="21"/>
              </w:rPr>
              <w:t>0,6609</w:t>
            </w:r>
          </w:p>
        </w:tc>
      </w:tr>
    </w:tbl>
    <w:p w14:paraId="4D827609" w14:textId="77777777" w:rsidR="009316FE" w:rsidRDefault="009316FE">
      <w:pPr>
        <w:spacing w:after="40"/>
      </w:pPr>
    </w:p>
    <w:p w14:paraId="20F70FE9" w14:textId="77777777" w:rsidR="009316FE" w:rsidRDefault="00000000">
      <w:pPr>
        <w:keepNext/>
        <w:spacing w:before="100"/>
        <w:jc w:val="center"/>
      </w:pPr>
      <w:r>
        <w:rPr>
          <w:noProof/>
        </w:rPr>
        <w:lastRenderedPageBreak/>
        <w:drawing>
          <wp:inline distT="0" distB="0" distL="0" distR="0" wp14:anchorId="15D3AA1A" wp14:editId="74316D80">
            <wp:extent cx="5486400" cy="5193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8"/>
                    <a:stretch>
                      <a:fillRect/>
                    </a:stretch>
                  </pic:blipFill>
                  <pic:spPr>
                    <a:xfrm>
                      <a:off x="0" y="0"/>
                      <a:ext cx="5486400" cy="5193792"/>
                    </a:xfrm>
                    <a:prstGeom prst="rect">
                      <a:avLst/>
                    </a:prstGeom>
                  </pic:spPr>
                </pic:pic>
              </a:graphicData>
            </a:graphic>
          </wp:inline>
        </w:drawing>
      </w:r>
    </w:p>
    <w:p w14:paraId="412A32EA" w14:textId="77777777" w:rsidR="009316FE" w:rsidRDefault="00000000">
      <w:pPr>
        <w:spacing w:after="160"/>
        <w:jc w:val="center"/>
      </w:pPr>
      <w:r>
        <w:rPr>
          <w:rFonts w:eastAsia="Times New Roman"/>
          <w:i/>
          <w:color w:val="000000"/>
          <w:sz w:val="20"/>
        </w:rPr>
        <w:t>Hình 3.3. Loss và kết quả validation qua 5 epoch</w:t>
      </w:r>
    </w:p>
    <w:p w14:paraId="0AF0099C" w14:textId="77777777" w:rsidR="009316FE" w:rsidRDefault="00000000">
      <w:pPr>
        <w:keepLines/>
        <w:ind w:firstLine="425"/>
        <w:jc w:val="both"/>
      </w:pPr>
      <w:r>
        <w:rPr>
          <w:rFonts w:eastAsia="Times New Roman"/>
          <w:color w:val="000000"/>
        </w:rPr>
        <w:t>Kết quả tốt nhất nằm ở epoch 5 với Accuracy 66,03% và Macro F1 0,6609 trên validation. Loss giảm qua từng epoch, cho thấy mô hình vẫn học được từ dữ liệu.</w:t>
      </w:r>
    </w:p>
    <w:p w14:paraId="35AD6DE7" w14:textId="77777777" w:rsidR="009316FE" w:rsidRDefault="00000000">
      <w:pPr>
        <w:pStyle w:val="Heading1"/>
      </w:pPr>
      <w:r>
        <w:t>7. Kết quả trên tập test</w:t>
      </w:r>
    </w:p>
    <w:p w14:paraId="595E14A7" w14:textId="77777777" w:rsidR="009316FE" w:rsidRDefault="00000000">
      <w:pPr>
        <w:keepLines/>
        <w:ind w:firstLine="425"/>
        <w:jc w:val="both"/>
      </w:pPr>
      <w:r>
        <w:rPr>
          <w:rFonts w:eastAsia="Times New Roman"/>
          <w:color w:val="000000"/>
        </w:rPr>
        <w:t>TF-IDF kết hợp Logistic Regression được dùng làm mô hình so sánh đơn giản. TF-IDF chuyển từ ngữ trong CV và JD thành các giá trị số; Logistic Regression dùng các giá trị đó để dự đoán nhãn.</w:t>
      </w:r>
    </w:p>
    <w:tbl>
      <w:tblPr>
        <w:tblStyle w:val="TableGrid"/>
        <w:tblW w:w="0" w:type="auto"/>
        <w:jc w:val="center"/>
        <w:tblLayout w:type="fixed"/>
        <w:tblLook w:val="04A0" w:firstRow="1" w:lastRow="0" w:firstColumn="1" w:lastColumn="0" w:noHBand="0" w:noVBand="1"/>
      </w:tblPr>
      <w:tblGrid>
        <w:gridCol w:w="3018"/>
        <w:gridCol w:w="1258"/>
        <w:gridCol w:w="1258"/>
        <w:gridCol w:w="1258"/>
        <w:gridCol w:w="1383"/>
        <w:gridCol w:w="1258"/>
      </w:tblGrid>
      <w:tr w:rsidR="009316FE" w14:paraId="68028B52" w14:textId="77777777">
        <w:trPr>
          <w:cantSplit/>
          <w:tblHeader/>
          <w:jc w:val="center"/>
        </w:trPr>
        <w:tc>
          <w:tcPr>
            <w:tcW w:w="3018" w:type="dxa"/>
            <w:tcMar>
              <w:top w:w="100" w:type="dxa"/>
              <w:left w:w="110" w:type="dxa"/>
              <w:bottom w:w="100" w:type="dxa"/>
              <w:right w:w="110" w:type="dxa"/>
            </w:tcMar>
            <w:vAlign w:val="center"/>
          </w:tcPr>
          <w:p w14:paraId="094B2D6D" w14:textId="77777777" w:rsidR="009316FE" w:rsidRDefault="00000000">
            <w:r>
              <w:rPr>
                <w:rFonts w:eastAsia="Times New Roman"/>
                <w:b/>
                <w:color w:val="000000"/>
                <w:sz w:val="19"/>
              </w:rPr>
              <w:t>Mô hình</w:t>
            </w:r>
          </w:p>
        </w:tc>
        <w:tc>
          <w:tcPr>
            <w:tcW w:w="1258" w:type="dxa"/>
            <w:tcMar>
              <w:top w:w="100" w:type="dxa"/>
              <w:left w:w="110" w:type="dxa"/>
              <w:bottom w:w="100" w:type="dxa"/>
              <w:right w:w="110" w:type="dxa"/>
            </w:tcMar>
            <w:vAlign w:val="center"/>
          </w:tcPr>
          <w:p w14:paraId="241A7183" w14:textId="77777777" w:rsidR="009316FE" w:rsidRDefault="00000000">
            <w:r>
              <w:rPr>
                <w:rFonts w:eastAsia="Times New Roman"/>
                <w:b/>
                <w:color w:val="000000"/>
                <w:sz w:val="19"/>
              </w:rPr>
              <w:t>Accuracy</w:t>
            </w:r>
          </w:p>
        </w:tc>
        <w:tc>
          <w:tcPr>
            <w:tcW w:w="1258" w:type="dxa"/>
            <w:tcMar>
              <w:top w:w="100" w:type="dxa"/>
              <w:left w:w="110" w:type="dxa"/>
              <w:bottom w:w="100" w:type="dxa"/>
              <w:right w:w="110" w:type="dxa"/>
            </w:tcMar>
            <w:vAlign w:val="center"/>
          </w:tcPr>
          <w:p w14:paraId="258169EF" w14:textId="77777777" w:rsidR="009316FE" w:rsidRDefault="00000000">
            <w:r>
              <w:rPr>
                <w:rFonts w:eastAsia="Times New Roman"/>
                <w:b/>
                <w:color w:val="000000"/>
                <w:sz w:val="19"/>
              </w:rPr>
              <w:t>Macro F1</w:t>
            </w:r>
          </w:p>
        </w:tc>
        <w:tc>
          <w:tcPr>
            <w:tcW w:w="1258" w:type="dxa"/>
            <w:tcMar>
              <w:top w:w="100" w:type="dxa"/>
              <w:left w:w="110" w:type="dxa"/>
              <w:bottom w:w="100" w:type="dxa"/>
              <w:right w:w="110" w:type="dxa"/>
            </w:tcMar>
            <w:vAlign w:val="center"/>
          </w:tcPr>
          <w:p w14:paraId="70C9CA44" w14:textId="77777777" w:rsidR="009316FE" w:rsidRDefault="00000000">
            <w:r>
              <w:rPr>
                <w:rFonts w:eastAsia="Times New Roman"/>
                <w:b/>
                <w:color w:val="000000"/>
                <w:sz w:val="19"/>
              </w:rPr>
              <w:t>F1 No Fit</w:t>
            </w:r>
          </w:p>
        </w:tc>
        <w:tc>
          <w:tcPr>
            <w:tcW w:w="1383" w:type="dxa"/>
            <w:tcMar>
              <w:top w:w="100" w:type="dxa"/>
              <w:left w:w="110" w:type="dxa"/>
              <w:bottom w:w="100" w:type="dxa"/>
              <w:right w:w="110" w:type="dxa"/>
            </w:tcMar>
            <w:vAlign w:val="center"/>
          </w:tcPr>
          <w:p w14:paraId="086187BF" w14:textId="77777777" w:rsidR="009316FE" w:rsidRDefault="00000000">
            <w:r>
              <w:rPr>
                <w:rFonts w:eastAsia="Times New Roman"/>
                <w:b/>
                <w:color w:val="000000"/>
                <w:sz w:val="19"/>
              </w:rPr>
              <w:t>F1 Potential</w:t>
            </w:r>
          </w:p>
        </w:tc>
        <w:tc>
          <w:tcPr>
            <w:tcW w:w="1258" w:type="dxa"/>
            <w:tcMar>
              <w:top w:w="100" w:type="dxa"/>
              <w:left w:w="110" w:type="dxa"/>
              <w:bottom w:w="100" w:type="dxa"/>
              <w:right w:w="110" w:type="dxa"/>
            </w:tcMar>
            <w:vAlign w:val="center"/>
          </w:tcPr>
          <w:p w14:paraId="20A1533A" w14:textId="77777777" w:rsidR="009316FE" w:rsidRDefault="00000000">
            <w:r>
              <w:rPr>
                <w:rFonts w:eastAsia="Times New Roman"/>
                <w:b/>
                <w:color w:val="000000"/>
                <w:sz w:val="19"/>
              </w:rPr>
              <w:t>F1 Good Fit</w:t>
            </w:r>
          </w:p>
        </w:tc>
      </w:tr>
      <w:tr w:rsidR="009316FE" w14:paraId="7F531D52" w14:textId="77777777">
        <w:trPr>
          <w:cantSplit/>
          <w:jc w:val="center"/>
        </w:trPr>
        <w:tc>
          <w:tcPr>
            <w:tcW w:w="3018" w:type="dxa"/>
            <w:tcMar>
              <w:top w:w="100" w:type="dxa"/>
              <w:left w:w="110" w:type="dxa"/>
              <w:bottom w:w="100" w:type="dxa"/>
              <w:right w:w="110" w:type="dxa"/>
            </w:tcMar>
            <w:vAlign w:val="center"/>
          </w:tcPr>
          <w:p w14:paraId="44A7ABEB" w14:textId="77777777" w:rsidR="009316FE" w:rsidRDefault="00000000">
            <w:pPr>
              <w:spacing w:after="0" w:line="300" w:lineRule="auto"/>
              <w:jc w:val="center"/>
            </w:pPr>
            <w:r>
              <w:rPr>
                <w:rFonts w:eastAsia="Times New Roman"/>
                <w:color w:val="000000"/>
                <w:sz w:val="19"/>
              </w:rPr>
              <w:t>TF-IDF + Logistic Regression</w:t>
            </w:r>
          </w:p>
        </w:tc>
        <w:tc>
          <w:tcPr>
            <w:tcW w:w="1258" w:type="dxa"/>
            <w:tcMar>
              <w:top w:w="100" w:type="dxa"/>
              <w:left w:w="110" w:type="dxa"/>
              <w:bottom w:w="100" w:type="dxa"/>
              <w:right w:w="110" w:type="dxa"/>
            </w:tcMar>
            <w:vAlign w:val="center"/>
          </w:tcPr>
          <w:p w14:paraId="6F7B3C1F" w14:textId="77777777" w:rsidR="009316FE" w:rsidRDefault="00000000">
            <w:pPr>
              <w:spacing w:after="0" w:line="300" w:lineRule="auto"/>
            </w:pPr>
            <w:r>
              <w:rPr>
                <w:rFonts w:eastAsia="Times New Roman"/>
                <w:color w:val="000000"/>
                <w:sz w:val="19"/>
              </w:rPr>
              <w:t>45,59%</w:t>
            </w:r>
          </w:p>
        </w:tc>
        <w:tc>
          <w:tcPr>
            <w:tcW w:w="1258" w:type="dxa"/>
            <w:tcMar>
              <w:top w:w="100" w:type="dxa"/>
              <w:left w:w="110" w:type="dxa"/>
              <w:bottom w:w="100" w:type="dxa"/>
              <w:right w:w="110" w:type="dxa"/>
            </w:tcMar>
            <w:vAlign w:val="center"/>
          </w:tcPr>
          <w:p w14:paraId="65BE64B9" w14:textId="77777777" w:rsidR="009316FE" w:rsidRDefault="00000000">
            <w:pPr>
              <w:spacing w:after="0" w:line="300" w:lineRule="auto"/>
            </w:pPr>
            <w:r>
              <w:rPr>
                <w:rFonts w:eastAsia="Times New Roman"/>
                <w:color w:val="000000"/>
                <w:sz w:val="19"/>
              </w:rPr>
              <w:t>0,4266</w:t>
            </w:r>
          </w:p>
        </w:tc>
        <w:tc>
          <w:tcPr>
            <w:tcW w:w="1258" w:type="dxa"/>
            <w:tcMar>
              <w:top w:w="100" w:type="dxa"/>
              <w:left w:w="110" w:type="dxa"/>
              <w:bottom w:w="100" w:type="dxa"/>
              <w:right w:w="110" w:type="dxa"/>
            </w:tcMar>
            <w:vAlign w:val="center"/>
          </w:tcPr>
          <w:p w14:paraId="542B09F6" w14:textId="77777777" w:rsidR="009316FE" w:rsidRDefault="00000000">
            <w:pPr>
              <w:spacing w:after="0" w:line="300" w:lineRule="auto"/>
            </w:pPr>
            <w:r>
              <w:rPr>
                <w:rFonts w:eastAsia="Times New Roman"/>
                <w:color w:val="000000"/>
                <w:sz w:val="19"/>
              </w:rPr>
              <w:t>0,5785</w:t>
            </w:r>
          </w:p>
        </w:tc>
        <w:tc>
          <w:tcPr>
            <w:tcW w:w="1383" w:type="dxa"/>
            <w:tcMar>
              <w:top w:w="100" w:type="dxa"/>
              <w:left w:w="110" w:type="dxa"/>
              <w:bottom w:w="100" w:type="dxa"/>
              <w:right w:w="110" w:type="dxa"/>
            </w:tcMar>
            <w:vAlign w:val="center"/>
          </w:tcPr>
          <w:p w14:paraId="122A0CC5" w14:textId="77777777" w:rsidR="009316FE" w:rsidRDefault="00000000">
            <w:pPr>
              <w:spacing w:after="0" w:line="300" w:lineRule="auto"/>
            </w:pPr>
            <w:r>
              <w:rPr>
                <w:rFonts w:eastAsia="Times New Roman"/>
                <w:color w:val="000000"/>
                <w:sz w:val="19"/>
              </w:rPr>
              <w:t>0,3515</w:t>
            </w:r>
          </w:p>
        </w:tc>
        <w:tc>
          <w:tcPr>
            <w:tcW w:w="1258" w:type="dxa"/>
            <w:tcMar>
              <w:top w:w="100" w:type="dxa"/>
              <w:left w:w="110" w:type="dxa"/>
              <w:bottom w:w="100" w:type="dxa"/>
              <w:right w:w="110" w:type="dxa"/>
            </w:tcMar>
            <w:vAlign w:val="center"/>
          </w:tcPr>
          <w:p w14:paraId="72389258" w14:textId="77777777" w:rsidR="009316FE" w:rsidRDefault="00000000">
            <w:pPr>
              <w:spacing w:after="0" w:line="300" w:lineRule="auto"/>
            </w:pPr>
            <w:r>
              <w:rPr>
                <w:rFonts w:eastAsia="Times New Roman"/>
                <w:color w:val="000000"/>
                <w:sz w:val="19"/>
              </w:rPr>
              <w:t>0,3497</w:t>
            </w:r>
          </w:p>
        </w:tc>
      </w:tr>
      <w:tr w:rsidR="009316FE" w14:paraId="028AC608" w14:textId="77777777">
        <w:trPr>
          <w:cantSplit/>
          <w:jc w:val="center"/>
        </w:trPr>
        <w:tc>
          <w:tcPr>
            <w:tcW w:w="3018" w:type="dxa"/>
            <w:tcMar>
              <w:top w:w="100" w:type="dxa"/>
              <w:left w:w="110" w:type="dxa"/>
              <w:bottom w:w="100" w:type="dxa"/>
              <w:right w:w="110" w:type="dxa"/>
            </w:tcMar>
            <w:vAlign w:val="center"/>
          </w:tcPr>
          <w:p w14:paraId="3298CD73" w14:textId="77777777" w:rsidR="009316FE" w:rsidRDefault="00000000">
            <w:pPr>
              <w:spacing w:after="0" w:line="300" w:lineRule="auto"/>
              <w:jc w:val="center"/>
            </w:pPr>
            <w:r>
              <w:rPr>
                <w:rFonts w:eastAsia="Times New Roman"/>
                <w:color w:val="000000"/>
                <w:sz w:val="19"/>
              </w:rPr>
              <w:lastRenderedPageBreak/>
              <w:t>Mô hình tham chiếu</w:t>
            </w:r>
          </w:p>
        </w:tc>
        <w:tc>
          <w:tcPr>
            <w:tcW w:w="1258" w:type="dxa"/>
            <w:tcMar>
              <w:top w:w="100" w:type="dxa"/>
              <w:left w:w="110" w:type="dxa"/>
              <w:bottom w:w="100" w:type="dxa"/>
              <w:right w:w="110" w:type="dxa"/>
            </w:tcMar>
            <w:vAlign w:val="center"/>
          </w:tcPr>
          <w:p w14:paraId="2B0E7598" w14:textId="77777777" w:rsidR="009316FE" w:rsidRDefault="00000000">
            <w:pPr>
              <w:spacing w:after="0" w:line="300" w:lineRule="auto"/>
            </w:pPr>
            <w:r>
              <w:rPr>
                <w:rFonts w:eastAsia="Times New Roman"/>
                <w:color w:val="000000"/>
                <w:sz w:val="19"/>
              </w:rPr>
              <w:t>58,40%</w:t>
            </w:r>
          </w:p>
        </w:tc>
        <w:tc>
          <w:tcPr>
            <w:tcW w:w="1258" w:type="dxa"/>
            <w:tcMar>
              <w:top w:w="100" w:type="dxa"/>
              <w:left w:w="110" w:type="dxa"/>
              <w:bottom w:w="100" w:type="dxa"/>
              <w:right w:w="110" w:type="dxa"/>
            </w:tcMar>
            <w:vAlign w:val="center"/>
          </w:tcPr>
          <w:p w14:paraId="64C20043" w14:textId="77777777" w:rsidR="009316FE" w:rsidRDefault="00000000">
            <w:pPr>
              <w:spacing w:after="0" w:line="300" w:lineRule="auto"/>
            </w:pPr>
            <w:r>
              <w:rPr>
                <w:rFonts w:eastAsia="Times New Roman"/>
                <w:color w:val="000000"/>
                <w:sz w:val="19"/>
              </w:rPr>
              <w:t>0,4320</w:t>
            </w:r>
          </w:p>
        </w:tc>
        <w:tc>
          <w:tcPr>
            <w:tcW w:w="1258" w:type="dxa"/>
            <w:tcMar>
              <w:top w:w="100" w:type="dxa"/>
              <w:left w:w="110" w:type="dxa"/>
              <w:bottom w:w="100" w:type="dxa"/>
              <w:right w:w="110" w:type="dxa"/>
            </w:tcMar>
            <w:vAlign w:val="center"/>
          </w:tcPr>
          <w:p w14:paraId="01910573" w14:textId="77777777" w:rsidR="009316FE" w:rsidRDefault="00000000">
            <w:pPr>
              <w:spacing w:after="0" w:line="300" w:lineRule="auto"/>
            </w:pPr>
            <w:r>
              <w:rPr>
                <w:rFonts w:eastAsia="Times New Roman"/>
                <w:color w:val="000000"/>
                <w:sz w:val="19"/>
              </w:rPr>
              <w:t>0,6900</w:t>
            </w:r>
          </w:p>
        </w:tc>
        <w:tc>
          <w:tcPr>
            <w:tcW w:w="1383" w:type="dxa"/>
            <w:tcMar>
              <w:top w:w="100" w:type="dxa"/>
              <w:left w:w="110" w:type="dxa"/>
              <w:bottom w:w="100" w:type="dxa"/>
              <w:right w:w="110" w:type="dxa"/>
            </w:tcMar>
            <w:vAlign w:val="center"/>
          </w:tcPr>
          <w:p w14:paraId="338AD0F7" w14:textId="77777777" w:rsidR="009316FE" w:rsidRDefault="00000000">
            <w:pPr>
              <w:spacing w:after="0" w:line="300" w:lineRule="auto"/>
            </w:pPr>
            <w:r>
              <w:rPr>
                <w:rFonts w:eastAsia="Times New Roman"/>
                <w:color w:val="000000"/>
                <w:sz w:val="19"/>
              </w:rPr>
              <w:t>0,2800</w:t>
            </w:r>
          </w:p>
        </w:tc>
        <w:tc>
          <w:tcPr>
            <w:tcW w:w="1258" w:type="dxa"/>
            <w:tcMar>
              <w:top w:w="100" w:type="dxa"/>
              <w:left w:w="110" w:type="dxa"/>
              <w:bottom w:w="100" w:type="dxa"/>
              <w:right w:w="110" w:type="dxa"/>
            </w:tcMar>
            <w:vAlign w:val="center"/>
          </w:tcPr>
          <w:p w14:paraId="6F7F5272" w14:textId="77777777" w:rsidR="009316FE" w:rsidRDefault="00000000">
            <w:pPr>
              <w:spacing w:after="0" w:line="300" w:lineRule="auto"/>
            </w:pPr>
            <w:r>
              <w:rPr>
                <w:rFonts w:eastAsia="Times New Roman"/>
                <w:color w:val="000000"/>
                <w:sz w:val="19"/>
              </w:rPr>
              <w:t>0,3260</w:t>
            </w:r>
          </w:p>
        </w:tc>
      </w:tr>
      <w:tr w:rsidR="009316FE" w14:paraId="5659C08F" w14:textId="77777777">
        <w:trPr>
          <w:cantSplit/>
          <w:jc w:val="center"/>
        </w:trPr>
        <w:tc>
          <w:tcPr>
            <w:tcW w:w="3018" w:type="dxa"/>
            <w:tcMar>
              <w:top w:w="100" w:type="dxa"/>
              <w:left w:w="110" w:type="dxa"/>
              <w:bottom w:w="100" w:type="dxa"/>
              <w:right w:w="110" w:type="dxa"/>
            </w:tcMar>
            <w:vAlign w:val="center"/>
          </w:tcPr>
          <w:p w14:paraId="20DBDE46" w14:textId="77777777" w:rsidR="009316FE" w:rsidRDefault="00000000">
            <w:pPr>
              <w:spacing w:after="0" w:line="300" w:lineRule="auto"/>
              <w:jc w:val="center"/>
            </w:pPr>
            <w:r>
              <w:rPr>
                <w:rFonts w:eastAsia="Times New Roman"/>
                <w:color w:val="000000"/>
                <w:sz w:val="19"/>
              </w:rPr>
              <w:t>DistilBERT đã train</w:t>
            </w:r>
          </w:p>
        </w:tc>
        <w:tc>
          <w:tcPr>
            <w:tcW w:w="1258" w:type="dxa"/>
            <w:tcMar>
              <w:top w:w="100" w:type="dxa"/>
              <w:left w:w="110" w:type="dxa"/>
              <w:bottom w:w="100" w:type="dxa"/>
              <w:right w:w="110" w:type="dxa"/>
            </w:tcMar>
            <w:vAlign w:val="center"/>
          </w:tcPr>
          <w:p w14:paraId="2DEAF435" w14:textId="77777777" w:rsidR="009316FE" w:rsidRDefault="00000000">
            <w:pPr>
              <w:spacing w:after="0" w:line="300" w:lineRule="auto"/>
            </w:pPr>
            <w:r>
              <w:rPr>
                <w:rFonts w:eastAsia="Times New Roman"/>
                <w:color w:val="000000"/>
                <w:sz w:val="19"/>
              </w:rPr>
              <w:t>44,86%</w:t>
            </w:r>
          </w:p>
        </w:tc>
        <w:tc>
          <w:tcPr>
            <w:tcW w:w="1258" w:type="dxa"/>
            <w:tcMar>
              <w:top w:w="100" w:type="dxa"/>
              <w:left w:w="110" w:type="dxa"/>
              <w:bottom w:w="100" w:type="dxa"/>
              <w:right w:w="110" w:type="dxa"/>
            </w:tcMar>
            <w:vAlign w:val="center"/>
          </w:tcPr>
          <w:p w14:paraId="29A75864" w14:textId="77777777" w:rsidR="009316FE" w:rsidRDefault="00000000">
            <w:pPr>
              <w:spacing w:after="0" w:line="300" w:lineRule="auto"/>
            </w:pPr>
            <w:r>
              <w:rPr>
                <w:rFonts w:eastAsia="Times New Roman"/>
                <w:color w:val="000000"/>
                <w:sz w:val="19"/>
              </w:rPr>
              <w:t>0,3779</w:t>
            </w:r>
          </w:p>
        </w:tc>
        <w:tc>
          <w:tcPr>
            <w:tcW w:w="1258" w:type="dxa"/>
            <w:tcMar>
              <w:top w:w="100" w:type="dxa"/>
              <w:left w:w="110" w:type="dxa"/>
              <w:bottom w:w="100" w:type="dxa"/>
              <w:right w:w="110" w:type="dxa"/>
            </w:tcMar>
            <w:vAlign w:val="center"/>
          </w:tcPr>
          <w:p w14:paraId="13F6C494" w14:textId="77777777" w:rsidR="009316FE" w:rsidRDefault="00000000">
            <w:pPr>
              <w:spacing w:after="0" w:line="300" w:lineRule="auto"/>
            </w:pPr>
            <w:r>
              <w:rPr>
                <w:rFonts w:eastAsia="Times New Roman"/>
                <w:color w:val="000000"/>
                <w:sz w:val="19"/>
              </w:rPr>
              <w:t>0,6015</w:t>
            </w:r>
          </w:p>
        </w:tc>
        <w:tc>
          <w:tcPr>
            <w:tcW w:w="1383" w:type="dxa"/>
            <w:tcMar>
              <w:top w:w="100" w:type="dxa"/>
              <w:left w:w="110" w:type="dxa"/>
              <w:bottom w:w="100" w:type="dxa"/>
              <w:right w:w="110" w:type="dxa"/>
            </w:tcMar>
            <w:vAlign w:val="center"/>
          </w:tcPr>
          <w:p w14:paraId="7CE029D8" w14:textId="77777777" w:rsidR="009316FE" w:rsidRDefault="00000000">
            <w:pPr>
              <w:spacing w:after="0" w:line="300" w:lineRule="auto"/>
            </w:pPr>
            <w:r>
              <w:rPr>
                <w:rFonts w:eastAsia="Times New Roman"/>
                <w:color w:val="000000"/>
                <w:sz w:val="19"/>
              </w:rPr>
              <w:t>0,2099</w:t>
            </w:r>
          </w:p>
        </w:tc>
        <w:tc>
          <w:tcPr>
            <w:tcW w:w="1258" w:type="dxa"/>
            <w:tcMar>
              <w:top w:w="100" w:type="dxa"/>
              <w:left w:w="110" w:type="dxa"/>
              <w:bottom w:w="100" w:type="dxa"/>
              <w:right w:w="110" w:type="dxa"/>
            </w:tcMar>
            <w:vAlign w:val="center"/>
          </w:tcPr>
          <w:p w14:paraId="3EB239A2" w14:textId="77777777" w:rsidR="009316FE" w:rsidRDefault="00000000">
            <w:pPr>
              <w:spacing w:after="0" w:line="300" w:lineRule="auto"/>
            </w:pPr>
            <w:r>
              <w:rPr>
                <w:rFonts w:eastAsia="Times New Roman"/>
                <w:color w:val="000000"/>
                <w:sz w:val="19"/>
              </w:rPr>
              <w:t>0,3224</w:t>
            </w:r>
          </w:p>
        </w:tc>
      </w:tr>
    </w:tbl>
    <w:p w14:paraId="4C3D1D71" w14:textId="77777777" w:rsidR="009316FE" w:rsidRDefault="009316FE">
      <w:pPr>
        <w:spacing w:after="40"/>
      </w:pPr>
    </w:p>
    <w:p w14:paraId="5F9F5CAE" w14:textId="77777777" w:rsidR="009316FE" w:rsidRDefault="00000000">
      <w:pPr>
        <w:keepNext/>
        <w:spacing w:before="100"/>
        <w:jc w:val="center"/>
      </w:pPr>
      <w:r>
        <w:rPr>
          <w:noProof/>
        </w:rPr>
        <w:drawing>
          <wp:inline distT="0" distB="0" distL="0" distR="0" wp14:anchorId="2742C156" wp14:editId="46FFC10E">
            <wp:extent cx="5394960" cy="27334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test.png"/>
                    <pic:cNvPicPr/>
                  </pic:nvPicPr>
                  <pic:blipFill>
                    <a:blip r:embed="rId9"/>
                    <a:stretch>
                      <a:fillRect/>
                    </a:stretch>
                  </pic:blipFill>
                  <pic:spPr>
                    <a:xfrm>
                      <a:off x="0" y="0"/>
                      <a:ext cx="5394960" cy="2733446"/>
                    </a:xfrm>
                    <a:prstGeom prst="rect">
                      <a:avLst/>
                    </a:prstGeom>
                  </pic:spPr>
                </pic:pic>
              </a:graphicData>
            </a:graphic>
          </wp:inline>
        </w:drawing>
      </w:r>
    </w:p>
    <w:p w14:paraId="7FB356E0" w14:textId="77777777" w:rsidR="009316FE" w:rsidRDefault="00000000">
      <w:pPr>
        <w:spacing w:after="160"/>
        <w:jc w:val="center"/>
      </w:pPr>
      <w:r>
        <w:rPr>
          <w:rFonts w:eastAsia="Times New Roman"/>
          <w:i/>
          <w:color w:val="000000"/>
          <w:sz w:val="20"/>
        </w:rPr>
        <w:t>Hình 3.4. So sánh kết quả trên tập test</w:t>
      </w:r>
    </w:p>
    <w:p w14:paraId="1E18BD26" w14:textId="77777777" w:rsidR="009316FE" w:rsidRDefault="00000000">
      <w:pPr>
        <w:keepNext/>
        <w:spacing w:before="100"/>
        <w:jc w:val="center"/>
      </w:pPr>
      <w:r>
        <w:rPr>
          <w:noProof/>
        </w:rPr>
        <w:drawing>
          <wp:inline distT="0" distB="0" distL="0" distR="0" wp14:anchorId="5C9E147F" wp14:editId="378520E2">
            <wp:extent cx="5623560" cy="22304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test.png"/>
                    <pic:cNvPicPr/>
                  </pic:nvPicPr>
                  <pic:blipFill>
                    <a:blip r:embed="rId10"/>
                    <a:stretch>
                      <a:fillRect/>
                    </a:stretch>
                  </pic:blipFill>
                  <pic:spPr>
                    <a:xfrm>
                      <a:off x="0" y="0"/>
                      <a:ext cx="5623560" cy="2230499"/>
                    </a:xfrm>
                    <a:prstGeom prst="rect">
                      <a:avLst/>
                    </a:prstGeom>
                  </pic:spPr>
                </pic:pic>
              </a:graphicData>
            </a:graphic>
          </wp:inline>
        </w:drawing>
      </w:r>
    </w:p>
    <w:p w14:paraId="361D1254" w14:textId="77777777" w:rsidR="009316FE" w:rsidRDefault="00000000">
      <w:pPr>
        <w:spacing w:after="160"/>
        <w:jc w:val="center"/>
      </w:pPr>
      <w:r>
        <w:rPr>
          <w:rFonts w:eastAsia="Times New Roman"/>
          <w:i/>
          <w:color w:val="000000"/>
          <w:sz w:val="20"/>
        </w:rPr>
        <w:t>Hình 3.5. Ma trận nhầm lẫn trên tập test</w:t>
      </w:r>
    </w:p>
    <w:p w14:paraId="1454EAD9" w14:textId="77777777" w:rsidR="009316FE" w:rsidRDefault="00000000">
      <w:pPr>
        <w:keepLines/>
        <w:ind w:firstLine="425"/>
        <w:jc w:val="both"/>
      </w:pPr>
      <w:r>
        <w:rPr>
          <w:rFonts w:eastAsia="Times New Roman"/>
          <w:color w:val="000000"/>
        </w:rPr>
        <w:t>DistilBERT đạt Accuracy 44,86% và Macro F1 0,3779, thấp hơn mô hình TF-IDF đơn giản. Nhãn Potential Fit có F1 thấp nhất, chỉ 0,2099. Kết quả validation và test chênh lệch khá lớn, vì vậy mô hình hiện tại chưa ổn định trên dữ liệu mới.</w:t>
      </w:r>
    </w:p>
    <w:p w14:paraId="18C24181" w14:textId="77777777" w:rsidR="009316FE" w:rsidRDefault="00000000">
      <w:pPr>
        <w:pStyle w:val="Heading1"/>
      </w:pPr>
      <w:r>
        <w:lastRenderedPageBreak/>
        <w:t>8. Các kiểm tra bổ sung</w:t>
      </w:r>
    </w:p>
    <w:tbl>
      <w:tblPr>
        <w:tblStyle w:val="TableGrid"/>
        <w:tblW w:w="0" w:type="auto"/>
        <w:jc w:val="center"/>
        <w:tblLayout w:type="fixed"/>
        <w:tblLook w:val="04A0" w:firstRow="1" w:lastRow="0" w:firstColumn="1" w:lastColumn="0" w:noHBand="0" w:noVBand="1"/>
      </w:tblPr>
      <w:tblGrid>
        <w:gridCol w:w="3052"/>
        <w:gridCol w:w="2497"/>
        <w:gridCol w:w="3884"/>
      </w:tblGrid>
      <w:tr w:rsidR="009316FE" w14:paraId="520F557D" w14:textId="77777777">
        <w:trPr>
          <w:cantSplit/>
          <w:tblHeader/>
          <w:jc w:val="center"/>
        </w:trPr>
        <w:tc>
          <w:tcPr>
            <w:tcW w:w="3052" w:type="dxa"/>
            <w:tcMar>
              <w:top w:w="100" w:type="dxa"/>
              <w:left w:w="110" w:type="dxa"/>
              <w:bottom w:w="100" w:type="dxa"/>
              <w:right w:w="110" w:type="dxa"/>
            </w:tcMar>
            <w:vAlign w:val="center"/>
          </w:tcPr>
          <w:p w14:paraId="6F57ADF4" w14:textId="77777777" w:rsidR="009316FE" w:rsidRDefault="00000000">
            <w:r>
              <w:rPr>
                <w:rFonts w:eastAsia="Times New Roman"/>
                <w:b/>
                <w:color w:val="000000"/>
                <w:sz w:val="20"/>
              </w:rPr>
              <w:t>Nội dung</w:t>
            </w:r>
          </w:p>
        </w:tc>
        <w:tc>
          <w:tcPr>
            <w:tcW w:w="2497" w:type="dxa"/>
            <w:tcMar>
              <w:top w:w="100" w:type="dxa"/>
              <w:left w:w="110" w:type="dxa"/>
              <w:bottom w:w="100" w:type="dxa"/>
              <w:right w:w="110" w:type="dxa"/>
            </w:tcMar>
            <w:vAlign w:val="center"/>
          </w:tcPr>
          <w:p w14:paraId="11B95D68" w14:textId="77777777" w:rsidR="009316FE" w:rsidRDefault="00000000">
            <w:r>
              <w:rPr>
                <w:rFonts w:eastAsia="Times New Roman"/>
                <w:b/>
                <w:color w:val="000000"/>
                <w:sz w:val="20"/>
              </w:rPr>
              <w:t>Kết quả</w:t>
            </w:r>
          </w:p>
        </w:tc>
        <w:tc>
          <w:tcPr>
            <w:tcW w:w="3884" w:type="dxa"/>
            <w:tcMar>
              <w:top w:w="100" w:type="dxa"/>
              <w:left w:w="110" w:type="dxa"/>
              <w:bottom w:w="100" w:type="dxa"/>
              <w:right w:w="110" w:type="dxa"/>
            </w:tcMar>
            <w:vAlign w:val="center"/>
          </w:tcPr>
          <w:p w14:paraId="0F412AB0" w14:textId="77777777" w:rsidR="009316FE" w:rsidRDefault="00000000">
            <w:r>
              <w:rPr>
                <w:rFonts w:eastAsia="Times New Roman"/>
                <w:b/>
                <w:color w:val="000000"/>
                <w:sz w:val="20"/>
              </w:rPr>
              <w:t>Nhận xét</w:t>
            </w:r>
          </w:p>
        </w:tc>
      </w:tr>
      <w:tr w:rsidR="009316FE" w14:paraId="2317879C" w14:textId="77777777">
        <w:trPr>
          <w:cantSplit/>
          <w:jc w:val="center"/>
        </w:trPr>
        <w:tc>
          <w:tcPr>
            <w:tcW w:w="3052" w:type="dxa"/>
            <w:tcMar>
              <w:top w:w="100" w:type="dxa"/>
              <w:left w:w="110" w:type="dxa"/>
              <w:bottom w:w="100" w:type="dxa"/>
              <w:right w:w="110" w:type="dxa"/>
            </w:tcMar>
            <w:vAlign w:val="center"/>
          </w:tcPr>
          <w:p w14:paraId="314F750D" w14:textId="77777777" w:rsidR="009316FE" w:rsidRDefault="00000000">
            <w:pPr>
              <w:spacing w:after="0" w:line="300" w:lineRule="auto"/>
              <w:jc w:val="center"/>
            </w:pPr>
            <w:r>
              <w:rPr>
                <w:rFonts w:eastAsia="Times New Roman"/>
                <w:color w:val="000000"/>
                <w:sz w:val="20"/>
              </w:rPr>
              <w:t>Xếp hạng 5 hồ sơ đầu</w:t>
            </w:r>
          </w:p>
        </w:tc>
        <w:tc>
          <w:tcPr>
            <w:tcW w:w="2497" w:type="dxa"/>
            <w:tcMar>
              <w:top w:w="100" w:type="dxa"/>
              <w:left w:w="110" w:type="dxa"/>
              <w:bottom w:w="100" w:type="dxa"/>
              <w:right w:w="110" w:type="dxa"/>
            </w:tcMar>
            <w:vAlign w:val="center"/>
          </w:tcPr>
          <w:p w14:paraId="504A48FE" w14:textId="77777777" w:rsidR="009316FE" w:rsidRDefault="00000000">
            <w:pPr>
              <w:spacing w:after="0" w:line="300" w:lineRule="auto"/>
            </w:pPr>
            <w:r>
              <w:rPr>
                <w:rFonts w:eastAsia="Times New Roman"/>
                <w:color w:val="000000"/>
                <w:sz w:val="20"/>
              </w:rPr>
              <w:t>NDCG@5 = 0,5842</w:t>
            </w:r>
          </w:p>
        </w:tc>
        <w:tc>
          <w:tcPr>
            <w:tcW w:w="3884" w:type="dxa"/>
            <w:tcMar>
              <w:top w:w="100" w:type="dxa"/>
              <w:left w:w="110" w:type="dxa"/>
              <w:bottom w:w="100" w:type="dxa"/>
              <w:right w:w="110" w:type="dxa"/>
            </w:tcMar>
            <w:vAlign w:val="center"/>
          </w:tcPr>
          <w:p w14:paraId="4CDF06DF" w14:textId="77777777" w:rsidR="009316FE" w:rsidRDefault="00000000">
            <w:pPr>
              <w:spacing w:after="0" w:line="300" w:lineRule="auto"/>
            </w:pPr>
            <w:r>
              <w:rPr>
                <w:rFonts w:eastAsia="Times New Roman"/>
                <w:color w:val="000000"/>
                <w:sz w:val="20"/>
              </w:rPr>
              <w:t>Có khả năng sắp xếp ở mức tham khảo.</w:t>
            </w:r>
          </w:p>
        </w:tc>
      </w:tr>
      <w:tr w:rsidR="009316FE" w14:paraId="19F7D1F7" w14:textId="77777777">
        <w:trPr>
          <w:cantSplit/>
          <w:jc w:val="center"/>
        </w:trPr>
        <w:tc>
          <w:tcPr>
            <w:tcW w:w="3052" w:type="dxa"/>
            <w:tcMar>
              <w:top w:w="100" w:type="dxa"/>
              <w:left w:w="110" w:type="dxa"/>
              <w:bottom w:w="100" w:type="dxa"/>
              <w:right w:w="110" w:type="dxa"/>
            </w:tcMar>
            <w:vAlign w:val="center"/>
          </w:tcPr>
          <w:p w14:paraId="58BA230B" w14:textId="77777777" w:rsidR="009316FE" w:rsidRDefault="00000000">
            <w:pPr>
              <w:spacing w:after="0" w:line="300" w:lineRule="auto"/>
              <w:jc w:val="center"/>
            </w:pPr>
            <w:r>
              <w:rPr>
                <w:rFonts w:eastAsia="Times New Roman"/>
                <w:color w:val="000000"/>
                <w:sz w:val="20"/>
              </w:rPr>
              <w:t>Xếp hạng 10 hồ sơ đầu</w:t>
            </w:r>
          </w:p>
        </w:tc>
        <w:tc>
          <w:tcPr>
            <w:tcW w:w="2497" w:type="dxa"/>
            <w:tcMar>
              <w:top w:w="100" w:type="dxa"/>
              <w:left w:w="110" w:type="dxa"/>
              <w:bottom w:w="100" w:type="dxa"/>
              <w:right w:w="110" w:type="dxa"/>
            </w:tcMar>
            <w:vAlign w:val="center"/>
          </w:tcPr>
          <w:p w14:paraId="77DF3FC0" w14:textId="77777777" w:rsidR="009316FE" w:rsidRDefault="00000000">
            <w:pPr>
              <w:spacing w:after="0" w:line="300" w:lineRule="auto"/>
            </w:pPr>
            <w:r>
              <w:rPr>
                <w:rFonts w:eastAsia="Times New Roman"/>
                <w:color w:val="000000"/>
                <w:sz w:val="20"/>
              </w:rPr>
              <w:t>NDCG@10 = 0,7256</w:t>
            </w:r>
          </w:p>
        </w:tc>
        <w:tc>
          <w:tcPr>
            <w:tcW w:w="3884" w:type="dxa"/>
            <w:tcMar>
              <w:top w:w="100" w:type="dxa"/>
              <w:left w:w="110" w:type="dxa"/>
              <w:bottom w:w="100" w:type="dxa"/>
              <w:right w:w="110" w:type="dxa"/>
            </w:tcMar>
            <w:vAlign w:val="center"/>
          </w:tcPr>
          <w:p w14:paraId="4A9D9206" w14:textId="77777777" w:rsidR="009316FE" w:rsidRDefault="00000000">
            <w:pPr>
              <w:spacing w:after="0" w:line="300" w:lineRule="auto"/>
            </w:pPr>
            <w:r>
              <w:rPr>
                <w:rFonts w:eastAsia="Times New Roman"/>
                <w:color w:val="000000"/>
                <w:sz w:val="20"/>
              </w:rPr>
              <w:t>Chỉ số này dùng nhóm công việc mô phỏng, chưa phải tin thật.</w:t>
            </w:r>
          </w:p>
        </w:tc>
      </w:tr>
      <w:tr w:rsidR="009316FE" w14:paraId="7FA16CE4" w14:textId="77777777">
        <w:trPr>
          <w:cantSplit/>
          <w:jc w:val="center"/>
        </w:trPr>
        <w:tc>
          <w:tcPr>
            <w:tcW w:w="3052" w:type="dxa"/>
            <w:tcMar>
              <w:top w:w="100" w:type="dxa"/>
              <w:left w:w="110" w:type="dxa"/>
              <w:bottom w:w="100" w:type="dxa"/>
              <w:right w:w="110" w:type="dxa"/>
            </w:tcMar>
            <w:vAlign w:val="center"/>
          </w:tcPr>
          <w:p w14:paraId="533EA5C7" w14:textId="77777777" w:rsidR="009316FE" w:rsidRDefault="00000000">
            <w:pPr>
              <w:spacing w:after="0" w:line="300" w:lineRule="auto"/>
              <w:jc w:val="center"/>
            </w:pPr>
            <w:r>
              <w:rPr>
                <w:rFonts w:eastAsia="Times New Roman"/>
                <w:color w:val="000000"/>
                <w:sz w:val="20"/>
              </w:rPr>
              <w:t>CV Python Backend</w:t>
            </w:r>
          </w:p>
        </w:tc>
        <w:tc>
          <w:tcPr>
            <w:tcW w:w="2497" w:type="dxa"/>
            <w:tcMar>
              <w:top w:w="100" w:type="dxa"/>
              <w:left w:w="110" w:type="dxa"/>
              <w:bottom w:w="100" w:type="dxa"/>
              <w:right w:w="110" w:type="dxa"/>
            </w:tcMar>
            <w:vAlign w:val="center"/>
          </w:tcPr>
          <w:p w14:paraId="256AB436" w14:textId="77777777" w:rsidR="009316FE" w:rsidRDefault="00000000">
            <w:pPr>
              <w:spacing w:after="0" w:line="300" w:lineRule="auto"/>
            </w:pPr>
            <w:r>
              <w:rPr>
                <w:rFonts w:eastAsia="Times New Roman"/>
                <w:color w:val="000000"/>
                <w:sz w:val="20"/>
              </w:rPr>
              <w:t>Good Fit, 71,1 điểm</w:t>
            </w:r>
          </w:p>
        </w:tc>
        <w:tc>
          <w:tcPr>
            <w:tcW w:w="3884" w:type="dxa"/>
            <w:tcMar>
              <w:top w:w="100" w:type="dxa"/>
              <w:left w:w="110" w:type="dxa"/>
              <w:bottom w:w="100" w:type="dxa"/>
              <w:right w:w="110" w:type="dxa"/>
            </w:tcMar>
            <w:vAlign w:val="center"/>
          </w:tcPr>
          <w:p w14:paraId="09904B32" w14:textId="77777777" w:rsidR="009316FE" w:rsidRDefault="00000000">
            <w:pPr>
              <w:spacing w:after="0" w:line="300" w:lineRule="auto"/>
            </w:pPr>
            <w:r>
              <w:rPr>
                <w:rFonts w:eastAsia="Times New Roman"/>
                <w:color w:val="000000"/>
                <w:sz w:val="20"/>
              </w:rPr>
              <w:t>Kết quả hợp lý.</w:t>
            </w:r>
          </w:p>
        </w:tc>
      </w:tr>
      <w:tr w:rsidR="009316FE" w14:paraId="428C1016" w14:textId="77777777">
        <w:trPr>
          <w:cantSplit/>
          <w:jc w:val="center"/>
        </w:trPr>
        <w:tc>
          <w:tcPr>
            <w:tcW w:w="3052" w:type="dxa"/>
            <w:tcMar>
              <w:top w:w="100" w:type="dxa"/>
              <w:left w:w="110" w:type="dxa"/>
              <w:bottom w:w="100" w:type="dxa"/>
              <w:right w:w="110" w:type="dxa"/>
            </w:tcMar>
            <w:vAlign w:val="center"/>
          </w:tcPr>
          <w:p w14:paraId="6EDB5BB7" w14:textId="77777777" w:rsidR="009316FE" w:rsidRDefault="00000000">
            <w:pPr>
              <w:spacing w:after="0" w:line="300" w:lineRule="auto"/>
              <w:jc w:val="center"/>
            </w:pPr>
            <w:r>
              <w:rPr>
                <w:rFonts w:eastAsia="Times New Roman"/>
                <w:color w:val="000000"/>
                <w:sz w:val="20"/>
              </w:rPr>
              <w:t>CV Civil Engineer</w:t>
            </w:r>
          </w:p>
        </w:tc>
        <w:tc>
          <w:tcPr>
            <w:tcW w:w="2497" w:type="dxa"/>
            <w:tcMar>
              <w:top w:w="100" w:type="dxa"/>
              <w:left w:w="110" w:type="dxa"/>
              <w:bottom w:w="100" w:type="dxa"/>
              <w:right w:w="110" w:type="dxa"/>
            </w:tcMar>
            <w:vAlign w:val="center"/>
          </w:tcPr>
          <w:p w14:paraId="705A631B" w14:textId="77777777" w:rsidR="009316FE" w:rsidRDefault="00000000">
            <w:pPr>
              <w:spacing w:after="0" w:line="300" w:lineRule="auto"/>
            </w:pPr>
            <w:r>
              <w:rPr>
                <w:rFonts w:eastAsia="Times New Roman"/>
                <w:color w:val="000000"/>
                <w:sz w:val="20"/>
              </w:rPr>
              <w:t>No Fit, 27,5 điểm</w:t>
            </w:r>
          </w:p>
        </w:tc>
        <w:tc>
          <w:tcPr>
            <w:tcW w:w="3884" w:type="dxa"/>
            <w:tcMar>
              <w:top w:w="100" w:type="dxa"/>
              <w:left w:w="110" w:type="dxa"/>
              <w:bottom w:w="100" w:type="dxa"/>
              <w:right w:w="110" w:type="dxa"/>
            </w:tcMar>
            <w:vAlign w:val="center"/>
          </w:tcPr>
          <w:p w14:paraId="5698E4BD" w14:textId="77777777" w:rsidR="009316FE" w:rsidRDefault="00000000">
            <w:pPr>
              <w:spacing w:after="0" w:line="300" w:lineRule="auto"/>
            </w:pPr>
            <w:r>
              <w:rPr>
                <w:rFonts w:eastAsia="Times New Roman"/>
                <w:color w:val="000000"/>
                <w:sz w:val="20"/>
              </w:rPr>
              <w:t>Kết quả hợp lý.</w:t>
            </w:r>
          </w:p>
        </w:tc>
      </w:tr>
      <w:tr w:rsidR="009316FE" w14:paraId="7B8333F2" w14:textId="77777777">
        <w:trPr>
          <w:cantSplit/>
          <w:jc w:val="center"/>
        </w:trPr>
        <w:tc>
          <w:tcPr>
            <w:tcW w:w="3052" w:type="dxa"/>
            <w:tcMar>
              <w:top w:w="100" w:type="dxa"/>
              <w:left w:w="110" w:type="dxa"/>
              <w:bottom w:w="100" w:type="dxa"/>
              <w:right w:w="110" w:type="dxa"/>
            </w:tcMar>
            <w:vAlign w:val="center"/>
          </w:tcPr>
          <w:p w14:paraId="1251E546" w14:textId="77777777" w:rsidR="009316FE" w:rsidRDefault="00000000">
            <w:pPr>
              <w:spacing w:after="0" w:line="300" w:lineRule="auto"/>
              <w:jc w:val="center"/>
            </w:pPr>
            <w:r>
              <w:rPr>
                <w:rFonts w:eastAsia="Times New Roman"/>
                <w:color w:val="000000"/>
                <w:sz w:val="20"/>
              </w:rPr>
              <w:t>Junior Data Analyst</w:t>
            </w:r>
          </w:p>
        </w:tc>
        <w:tc>
          <w:tcPr>
            <w:tcW w:w="2497" w:type="dxa"/>
            <w:tcMar>
              <w:top w:w="100" w:type="dxa"/>
              <w:left w:w="110" w:type="dxa"/>
              <w:bottom w:w="100" w:type="dxa"/>
              <w:right w:w="110" w:type="dxa"/>
            </w:tcMar>
            <w:vAlign w:val="center"/>
          </w:tcPr>
          <w:p w14:paraId="6AD57AA1" w14:textId="77777777" w:rsidR="009316FE" w:rsidRDefault="00000000">
            <w:pPr>
              <w:spacing w:after="0" w:line="300" w:lineRule="auto"/>
            </w:pPr>
            <w:r>
              <w:rPr>
                <w:rFonts w:eastAsia="Times New Roman"/>
                <w:color w:val="000000"/>
                <w:sz w:val="20"/>
              </w:rPr>
              <w:t>Good Fit, 82,4 điểm</w:t>
            </w:r>
          </w:p>
        </w:tc>
        <w:tc>
          <w:tcPr>
            <w:tcW w:w="3884" w:type="dxa"/>
            <w:tcMar>
              <w:top w:w="100" w:type="dxa"/>
              <w:left w:w="110" w:type="dxa"/>
              <w:bottom w:w="100" w:type="dxa"/>
              <w:right w:w="110" w:type="dxa"/>
            </w:tcMar>
            <w:vAlign w:val="center"/>
          </w:tcPr>
          <w:p w14:paraId="1ACE6847" w14:textId="77777777" w:rsidR="009316FE" w:rsidRDefault="00000000">
            <w:pPr>
              <w:spacing w:after="0" w:line="300" w:lineRule="auto"/>
            </w:pPr>
            <w:r>
              <w:rPr>
                <w:rFonts w:eastAsia="Times New Roman"/>
                <w:color w:val="000000"/>
                <w:sz w:val="20"/>
              </w:rPr>
              <w:t>Kết quả quá cao vì mô hình bị ảnh hưởng bởi từ khóa Python và SQL.</w:t>
            </w:r>
          </w:p>
        </w:tc>
      </w:tr>
    </w:tbl>
    <w:p w14:paraId="736CC80B" w14:textId="77777777" w:rsidR="009316FE" w:rsidRDefault="009316FE">
      <w:pPr>
        <w:spacing w:after="40"/>
      </w:pPr>
    </w:p>
    <w:p w14:paraId="2F4334E0" w14:textId="77777777" w:rsidR="009316FE" w:rsidRDefault="00000000">
      <w:pPr>
        <w:keepLines/>
        <w:ind w:firstLine="425"/>
        <w:jc w:val="both"/>
      </w:pPr>
      <w:r>
        <w:rPr>
          <w:rFonts w:eastAsia="Times New Roman"/>
          <w:color w:val="000000"/>
        </w:rPr>
        <w:t>NDCG là chỉ số kiểm tra thứ tự xếp hạng: giá trị càng gần 1 thì thứ tự càng tốt. Tuy nhiên, các nhóm dùng để tính NDCG trong notebook được tạo ngẫu nhiên nên chỉ mang tính kiểm tra ban đầu.</w:t>
      </w:r>
    </w:p>
    <w:p w14:paraId="405037FD" w14:textId="77777777" w:rsidR="009316FE" w:rsidRDefault="00000000">
      <w:pPr>
        <w:pStyle w:val="Heading1"/>
      </w:pPr>
      <w:r>
        <w:t>9. Kiểm tra 100 mẫu và điểm chưa đồng bộ</w:t>
      </w:r>
    </w:p>
    <w:p w14:paraId="6080AABE" w14:textId="77777777" w:rsidR="009316FE" w:rsidRDefault="00000000">
      <w:pPr>
        <w:keepLines/>
        <w:ind w:firstLine="425"/>
        <w:jc w:val="both"/>
      </w:pPr>
      <w:r>
        <w:rPr>
          <w:rFonts w:eastAsia="Times New Roman"/>
          <w:color w:val="000000"/>
        </w:rPr>
        <w:t>Notebook ghi nhận 31 dự đoán đúng trên 100 mẫu, tương ứng Accuracy 31%. Khi kiểm tra file Excel hiện có, số dòng dự đoán đúng là 39. Hai tệp có thể được xuất từ hai lần chạy khác nhau nên báo cáo dùng kết quả 31% của notebook làm kết quả chính và ghi rõ phần chênh lệch để kiểm tra lại.</w:t>
      </w:r>
    </w:p>
    <w:p w14:paraId="43231FF4" w14:textId="77777777" w:rsidR="009316FE" w:rsidRDefault="00000000">
      <w:pPr>
        <w:keepNext/>
        <w:spacing w:before="100"/>
        <w:jc w:val="center"/>
      </w:pPr>
      <w:r>
        <w:rPr>
          <w:noProof/>
        </w:rPr>
        <w:drawing>
          <wp:inline distT="0" distB="0" distL="0" distR="0" wp14:anchorId="094B424A" wp14:editId="273ACF9A">
            <wp:extent cx="5303520" cy="24749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100_summary.png"/>
                    <pic:cNvPicPr/>
                  </pic:nvPicPr>
                  <pic:blipFill>
                    <a:blip r:embed="rId11"/>
                    <a:stretch>
                      <a:fillRect/>
                    </a:stretch>
                  </pic:blipFill>
                  <pic:spPr>
                    <a:xfrm>
                      <a:off x="0" y="0"/>
                      <a:ext cx="5303520" cy="2474976"/>
                    </a:xfrm>
                    <a:prstGeom prst="rect">
                      <a:avLst/>
                    </a:prstGeom>
                  </pic:spPr>
                </pic:pic>
              </a:graphicData>
            </a:graphic>
          </wp:inline>
        </w:drawing>
      </w:r>
    </w:p>
    <w:p w14:paraId="358DA0D1" w14:textId="77777777" w:rsidR="009316FE" w:rsidRDefault="00000000">
      <w:pPr>
        <w:spacing w:after="160"/>
        <w:jc w:val="center"/>
      </w:pPr>
      <w:r>
        <w:rPr>
          <w:rFonts w:eastAsia="Times New Roman"/>
          <w:i/>
          <w:color w:val="000000"/>
          <w:sz w:val="20"/>
        </w:rPr>
        <w:t>Hình 3.6. Đối chiếu kết quả 100 mẫu</w:t>
      </w:r>
    </w:p>
    <w:p w14:paraId="155F4F37" w14:textId="77777777" w:rsidR="009316FE" w:rsidRDefault="00000000">
      <w:pPr>
        <w:pStyle w:val="Heading1"/>
      </w:pPr>
      <w:r>
        <w:lastRenderedPageBreak/>
        <w:t>10. Hạn chế và hướng cải thiện</w:t>
      </w:r>
    </w:p>
    <w:tbl>
      <w:tblPr>
        <w:tblStyle w:val="TableGrid"/>
        <w:tblW w:w="0" w:type="auto"/>
        <w:jc w:val="center"/>
        <w:tblLayout w:type="fixed"/>
        <w:tblLook w:val="04A0" w:firstRow="1" w:lastRow="0" w:firstColumn="1" w:lastColumn="0" w:noHBand="0" w:noVBand="1"/>
      </w:tblPr>
      <w:tblGrid>
        <w:gridCol w:w="4161"/>
        <w:gridCol w:w="5271"/>
      </w:tblGrid>
      <w:tr w:rsidR="009316FE" w14:paraId="6E7D3FC1" w14:textId="77777777">
        <w:trPr>
          <w:cantSplit/>
          <w:tblHeader/>
          <w:jc w:val="center"/>
        </w:trPr>
        <w:tc>
          <w:tcPr>
            <w:tcW w:w="4161" w:type="dxa"/>
            <w:tcMar>
              <w:top w:w="100" w:type="dxa"/>
              <w:left w:w="110" w:type="dxa"/>
              <w:bottom w:w="100" w:type="dxa"/>
              <w:right w:w="110" w:type="dxa"/>
            </w:tcMar>
            <w:vAlign w:val="center"/>
          </w:tcPr>
          <w:p w14:paraId="046EA9EE" w14:textId="77777777" w:rsidR="009316FE" w:rsidRDefault="00000000">
            <w:r>
              <w:rPr>
                <w:rFonts w:eastAsia="Times New Roman"/>
                <w:b/>
                <w:color w:val="000000"/>
                <w:sz w:val="21"/>
              </w:rPr>
              <w:t>Hạn chế</w:t>
            </w:r>
          </w:p>
        </w:tc>
        <w:tc>
          <w:tcPr>
            <w:tcW w:w="5271" w:type="dxa"/>
            <w:tcMar>
              <w:top w:w="100" w:type="dxa"/>
              <w:left w:w="110" w:type="dxa"/>
              <w:bottom w:w="100" w:type="dxa"/>
              <w:right w:w="110" w:type="dxa"/>
            </w:tcMar>
            <w:vAlign w:val="center"/>
          </w:tcPr>
          <w:p w14:paraId="2479C4BD" w14:textId="77777777" w:rsidR="009316FE" w:rsidRDefault="00000000">
            <w:r>
              <w:rPr>
                <w:rFonts w:eastAsia="Times New Roman"/>
                <w:b/>
                <w:color w:val="000000"/>
                <w:sz w:val="21"/>
              </w:rPr>
              <w:t>Hướng xử lý tiếp theo</w:t>
            </w:r>
          </w:p>
        </w:tc>
      </w:tr>
      <w:tr w:rsidR="009316FE" w14:paraId="5A42155C" w14:textId="77777777">
        <w:trPr>
          <w:cantSplit/>
          <w:jc w:val="center"/>
        </w:trPr>
        <w:tc>
          <w:tcPr>
            <w:tcW w:w="4161" w:type="dxa"/>
            <w:tcMar>
              <w:top w:w="100" w:type="dxa"/>
              <w:left w:w="110" w:type="dxa"/>
              <w:bottom w:w="100" w:type="dxa"/>
              <w:right w:w="110" w:type="dxa"/>
            </w:tcMar>
            <w:vAlign w:val="center"/>
          </w:tcPr>
          <w:p w14:paraId="5603B8B0" w14:textId="77777777" w:rsidR="009316FE" w:rsidRDefault="00000000">
            <w:pPr>
              <w:spacing w:after="0" w:line="300" w:lineRule="auto"/>
            </w:pPr>
            <w:r>
              <w:rPr>
                <w:rFonts w:eastAsia="Times New Roman"/>
                <w:color w:val="000000"/>
                <w:sz w:val="21"/>
              </w:rPr>
              <w:t>Kết quả test thấp hơn validation</w:t>
            </w:r>
          </w:p>
        </w:tc>
        <w:tc>
          <w:tcPr>
            <w:tcW w:w="5271" w:type="dxa"/>
            <w:tcMar>
              <w:top w:w="100" w:type="dxa"/>
              <w:left w:w="110" w:type="dxa"/>
              <w:bottom w:w="100" w:type="dxa"/>
              <w:right w:w="110" w:type="dxa"/>
            </w:tcMar>
            <w:vAlign w:val="center"/>
          </w:tcPr>
          <w:p w14:paraId="67D10F3A" w14:textId="77777777" w:rsidR="009316FE" w:rsidRDefault="00000000">
            <w:pPr>
              <w:spacing w:after="0" w:line="300" w:lineRule="auto"/>
            </w:pPr>
            <w:r>
              <w:rPr>
                <w:rFonts w:eastAsia="Times New Roman"/>
                <w:color w:val="000000"/>
                <w:sz w:val="21"/>
              </w:rPr>
              <w:t>Kiểm tra cách chia dữ liệu và trùng lặp theo từng CV hoặc từng JD.</w:t>
            </w:r>
          </w:p>
        </w:tc>
      </w:tr>
      <w:tr w:rsidR="009316FE" w14:paraId="632E489D" w14:textId="77777777">
        <w:trPr>
          <w:cantSplit/>
          <w:jc w:val="center"/>
        </w:trPr>
        <w:tc>
          <w:tcPr>
            <w:tcW w:w="4161" w:type="dxa"/>
            <w:tcMar>
              <w:top w:w="100" w:type="dxa"/>
              <w:left w:w="110" w:type="dxa"/>
              <w:bottom w:w="100" w:type="dxa"/>
              <w:right w:w="110" w:type="dxa"/>
            </w:tcMar>
            <w:vAlign w:val="center"/>
          </w:tcPr>
          <w:p w14:paraId="343A5CD7" w14:textId="77777777" w:rsidR="009316FE" w:rsidRDefault="00000000">
            <w:pPr>
              <w:spacing w:after="0" w:line="300" w:lineRule="auto"/>
            </w:pPr>
            <w:r>
              <w:rPr>
                <w:rFonts w:eastAsia="Times New Roman"/>
                <w:color w:val="000000"/>
                <w:sz w:val="21"/>
              </w:rPr>
              <w:t>Nhận dạng Potential Fit còn yếu</w:t>
            </w:r>
          </w:p>
        </w:tc>
        <w:tc>
          <w:tcPr>
            <w:tcW w:w="5271" w:type="dxa"/>
            <w:tcMar>
              <w:top w:w="100" w:type="dxa"/>
              <w:left w:w="110" w:type="dxa"/>
              <w:bottom w:w="100" w:type="dxa"/>
              <w:right w:w="110" w:type="dxa"/>
            </w:tcMar>
            <w:vAlign w:val="center"/>
          </w:tcPr>
          <w:p w14:paraId="3E086598" w14:textId="77777777" w:rsidR="009316FE" w:rsidRDefault="00000000">
            <w:pPr>
              <w:spacing w:after="0" w:line="300" w:lineRule="auto"/>
            </w:pPr>
            <w:r>
              <w:rPr>
                <w:rFonts w:eastAsia="Times New Roman"/>
                <w:color w:val="000000"/>
                <w:sz w:val="21"/>
              </w:rPr>
              <w:t>Rà soát lại tiêu chí gán nhãn và bổ sung mẫu khó.</w:t>
            </w:r>
          </w:p>
        </w:tc>
      </w:tr>
      <w:tr w:rsidR="009316FE" w14:paraId="2CFE1459" w14:textId="77777777">
        <w:trPr>
          <w:cantSplit/>
          <w:jc w:val="center"/>
        </w:trPr>
        <w:tc>
          <w:tcPr>
            <w:tcW w:w="4161" w:type="dxa"/>
            <w:tcMar>
              <w:top w:w="100" w:type="dxa"/>
              <w:left w:w="110" w:type="dxa"/>
              <w:bottom w:w="100" w:type="dxa"/>
              <w:right w:w="110" w:type="dxa"/>
            </w:tcMar>
            <w:vAlign w:val="center"/>
          </w:tcPr>
          <w:p w14:paraId="01A4AB6C" w14:textId="77777777" w:rsidR="009316FE" w:rsidRDefault="00000000">
            <w:pPr>
              <w:spacing w:after="0" w:line="300" w:lineRule="auto"/>
            </w:pPr>
            <w:r>
              <w:rPr>
                <w:rFonts w:eastAsia="Times New Roman"/>
                <w:color w:val="000000"/>
                <w:sz w:val="21"/>
              </w:rPr>
              <w:t>Mô hình dễ bị ảnh hưởng bởi từ khóa</w:t>
            </w:r>
          </w:p>
        </w:tc>
        <w:tc>
          <w:tcPr>
            <w:tcW w:w="5271" w:type="dxa"/>
            <w:tcMar>
              <w:top w:w="100" w:type="dxa"/>
              <w:left w:w="110" w:type="dxa"/>
              <w:bottom w:w="100" w:type="dxa"/>
              <w:right w:w="110" w:type="dxa"/>
            </w:tcMar>
            <w:vAlign w:val="center"/>
          </w:tcPr>
          <w:p w14:paraId="2550EF6E" w14:textId="77777777" w:rsidR="009316FE" w:rsidRDefault="00000000">
            <w:pPr>
              <w:spacing w:after="0" w:line="300" w:lineRule="auto"/>
            </w:pPr>
            <w:r>
              <w:rPr>
                <w:rFonts w:eastAsia="Times New Roman"/>
                <w:color w:val="000000"/>
                <w:sz w:val="21"/>
              </w:rPr>
              <w:t>Bổ sung các trường hợp có từ khóa giống nhưng kinh nghiệm không phù hợp.</w:t>
            </w:r>
          </w:p>
        </w:tc>
      </w:tr>
      <w:tr w:rsidR="009316FE" w14:paraId="1ED22678" w14:textId="77777777">
        <w:trPr>
          <w:cantSplit/>
          <w:jc w:val="center"/>
        </w:trPr>
        <w:tc>
          <w:tcPr>
            <w:tcW w:w="4161" w:type="dxa"/>
            <w:tcMar>
              <w:top w:w="100" w:type="dxa"/>
              <w:left w:w="110" w:type="dxa"/>
              <w:bottom w:w="100" w:type="dxa"/>
              <w:right w:w="110" w:type="dxa"/>
            </w:tcMar>
            <w:vAlign w:val="center"/>
          </w:tcPr>
          <w:p w14:paraId="2A5F60F4" w14:textId="77777777" w:rsidR="009316FE" w:rsidRDefault="00000000">
            <w:pPr>
              <w:spacing w:after="0" w:line="300" w:lineRule="auto"/>
            </w:pPr>
            <w:r>
              <w:rPr>
                <w:rFonts w:eastAsia="Times New Roman"/>
                <w:color w:val="000000"/>
                <w:sz w:val="21"/>
              </w:rPr>
              <w:t>CV và JD dài bị cắt bớt</w:t>
            </w:r>
          </w:p>
        </w:tc>
        <w:tc>
          <w:tcPr>
            <w:tcW w:w="5271" w:type="dxa"/>
            <w:tcMar>
              <w:top w:w="100" w:type="dxa"/>
              <w:left w:w="110" w:type="dxa"/>
              <w:bottom w:w="100" w:type="dxa"/>
              <w:right w:w="110" w:type="dxa"/>
            </w:tcMar>
            <w:vAlign w:val="center"/>
          </w:tcPr>
          <w:p w14:paraId="28173ED5" w14:textId="77777777" w:rsidR="009316FE" w:rsidRDefault="00000000">
            <w:pPr>
              <w:spacing w:after="0" w:line="300" w:lineRule="auto"/>
            </w:pPr>
            <w:r>
              <w:rPr>
                <w:rFonts w:eastAsia="Times New Roman"/>
                <w:color w:val="000000"/>
                <w:sz w:val="21"/>
              </w:rPr>
              <w:t>Chia văn bản thành phần nhỏ hoặc thử mô hình hỗ trợ văn bản dài.</w:t>
            </w:r>
          </w:p>
        </w:tc>
      </w:tr>
      <w:tr w:rsidR="009316FE" w14:paraId="487CC833" w14:textId="77777777">
        <w:trPr>
          <w:cantSplit/>
          <w:jc w:val="center"/>
        </w:trPr>
        <w:tc>
          <w:tcPr>
            <w:tcW w:w="4161" w:type="dxa"/>
            <w:tcMar>
              <w:top w:w="100" w:type="dxa"/>
              <w:left w:w="110" w:type="dxa"/>
              <w:bottom w:w="100" w:type="dxa"/>
              <w:right w:w="110" w:type="dxa"/>
            </w:tcMar>
            <w:vAlign w:val="center"/>
          </w:tcPr>
          <w:p w14:paraId="7F1A8472" w14:textId="77777777" w:rsidR="009316FE" w:rsidRDefault="00000000">
            <w:pPr>
              <w:spacing w:after="0" w:line="300" w:lineRule="auto"/>
            </w:pPr>
            <w:r>
              <w:rPr>
                <w:rFonts w:eastAsia="Times New Roman"/>
                <w:color w:val="000000"/>
                <w:sz w:val="21"/>
              </w:rPr>
              <w:t>BERT NER chưa được train</w:t>
            </w:r>
          </w:p>
        </w:tc>
        <w:tc>
          <w:tcPr>
            <w:tcW w:w="5271" w:type="dxa"/>
            <w:tcMar>
              <w:top w:w="100" w:type="dxa"/>
              <w:left w:w="110" w:type="dxa"/>
              <w:bottom w:w="100" w:type="dxa"/>
              <w:right w:w="110" w:type="dxa"/>
            </w:tcMar>
            <w:vAlign w:val="center"/>
          </w:tcPr>
          <w:p w14:paraId="37581079" w14:textId="77777777" w:rsidR="009316FE" w:rsidRDefault="00000000">
            <w:pPr>
              <w:spacing w:after="0" w:line="300" w:lineRule="auto"/>
            </w:pPr>
            <w:r>
              <w:rPr>
                <w:rFonts w:eastAsia="Times New Roman"/>
                <w:color w:val="000000"/>
                <w:sz w:val="21"/>
              </w:rPr>
              <w:t>Huấn luyện và đánh giá riêng trước khi đưa vào hệ thống.</w:t>
            </w:r>
          </w:p>
        </w:tc>
      </w:tr>
      <w:tr w:rsidR="009316FE" w14:paraId="2AA98CEE" w14:textId="77777777">
        <w:trPr>
          <w:cantSplit/>
          <w:jc w:val="center"/>
        </w:trPr>
        <w:tc>
          <w:tcPr>
            <w:tcW w:w="4161" w:type="dxa"/>
            <w:tcMar>
              <w:top w:w="100" w:type="dxa"/>
              <w:left w:w="110" w:type="dxa"/>
              <w:bottom w:w="100" w:type="dxa"/>
              <w:right w:w="110" w:type="dxa"/>
            </w:tcMar>
            <w:vAlign w:val="center"/>
          </w:tcPr>
          <w:p w14:paraId="761928FC" w14:textId="77777777" w:rsidR="009316FE" w:rsidRDefault="00000000">
            <w:pPr>
              <w:spacing w:after="0" w:line="300" w:lineRule="auto"/>
            </w:pPr>
            <w:r>
              <w:rPr>
                <w:rFonts w:eastAsia="Times New Roman"/>
                <w:color w:val="000000"/>
                <w:sz w:val="21"/>
              </w:rPr>
              <w:t>Notebook và Excel chưa trùng kết quả</w:t>
            </w:r>
          </w:p>
        </w:tc>
        <w:tc>
          <w:tcPr>
            <w:tcW w:w="5271" w:type="dxa"/>
            <w:tcMar>
              <w:top w:w="100" w:type="dxa"/>
              <w:left w:w="110" w:type="dxa"/>
              <w:bottom w:w="100" w:type="dxa"/>
              <w:right w:w="110" w:type="dxa"/>
            </w:tcMar>
            <w:vAlign w:val="center"/>
          </w:tcPr>
          <w:p w14:paraId="3E46514B" w14:textId="77777777" w:rsidR="009316FE" w:rsidRDefault="00000000">
            <w:pPr>
              <w:spacing w:after="0" w:line="300" w:lineRule="auto"/>
            </w:pPr>
            <w:r>
              <w:rPr>
                <w:rFonts w:eastAsia="Times New Roman"/>
                <w:color w:val="000000"/>
                <w:sz w:val="21"/>
              </w:rPr>
              <w:t>Xuất lại Excel từ đúng checkpoint và đúng lần chạy notebook.</w:t>
            </w:r>
          </w:p>
        </w:tc>
      </w:tr>
    </w:tbl>
    <w:p w14:paraId="45904267" w14:textId="77777777" w:rsidR="009316FE" w:rsidRDefault="009316FE">
      <w:pPr>
        <w:spacing w:after="40"/>
      </w:pPr>
    </w:p>
    <w:p w14:paraId="4A504F3F" w14:textId="77777777" w:rsidR="009316FE" w:rsidRDefault="00000000">
      <w:pPr>
        <w:pStyle w:val="Heading1"/>
      </w:pPr>
      <w:r>
        <w:t>11. Kết luận</w:t>
      </w:r>
    </w:p>
    <w:p w14:paraId="05FCF7F6" w14:textId="77777777" w:rsidR="009316FE" w:rsidRDefault="00000000">
      <w:pPr>
        <w:keepLines/>
        <w:ind w:firstLine="425"/>
        <w:jc w:val="both"/>
      </w:pPr>
      <w:r>
        <w:rPr>
          <w:rFonts w:eastAsia="Times New Roman"/>
          <w:color w:val="000000"/>
        </w:rPr>
        <w:t>Quá trình train DistilBERT đã chạy đủ 5 epoch trên Tesla T4 và tạo được mô hình để kiểm tra. Mô hình đạt kết quả tốt nhất 66,03% trên validation nhưng chỉ đạt 44,86% trên test. Vì vậy, kết quả hiện tại phù hợp để làm thực nghiệm và tiếp tục cải thiện, chưa nên dùng để tự động loại ứng viên. Khi đưa vào website, điểm AI chỉ nên giúp nhà tuyển dụng ưu tiên hồ sơ và vẫn phải xem CV gốc trước khi quyết định.</w:t>
      </w:r>
    </w:p>
    <w:p w14:paraId="54C14433" w14:textId="77777777" w:rsidR="009316FE" w:rsidRDefault="00000000">
      <w:pPr>
        <w:pStyle w:val="Heading1"/>
      </w:pPr>
      <w:r>
        <w:t>12. Tệp dùng để đối chiếu</w:t>
      </w:r>
    </w:p>
    <w:tbl>
      <w:tblPr>
        <w:tblStyle w:val="TableGrid"/>
        <w:tblW w:w="0" w:type="auto"/>
        <w:jc w:val="center"/>
        <w:tblLayout w:type="fixed"/>
        <w:tblLook w:val="04A0" w:firstRow="1" w:lastRow="0" w:firstColumn="1" w:lastColumn="0" w:noHBand="0" w:noVBand="1"/>
      </w:tblPr>
      <w:tblGrid>
        <w:gridCol w:w="4716"/>
        <w:gridCol w:w="4716"/>
      </w:tblGrid>
      <w:tr w:rsidR="009316FE" w14:paraId="53D48223" w14:textId="77777777">
        <w:trPr>
          <w:cantSplit/>
          <w:tblHeader/>
          <w:jc w:val="center"/>
        </w:trPr>
        <w:tc>
          <w:tcPr>
            <w:tcW w:w="4716" w:type="dxa"/>
            <w:tcMar>
              <w:top w:w="100" w:type="dxa"/>
              <w:left w:w="110" w:type="dxa"/>
              <w:bottom w:w="100" w:type="dxa"/>
              <w:right w:w="110" w:type="dxa"/>
            </w:tcMar>
            <w:vAlign w:val="center"/>
          </w:tcPr>
          <w:p w14:paraId="15623C56" w14:textId="77777777" w:rsidR="009316FE" w:rsidRDefault="00000000">
            <w:r>
              <w:rPr>
                <w:rFonts w:eastAsia="Times New Roman"/>
                <w:b/>
                <w:color w:val="000000"/>
                <w:sz w:val="21"/>
              </w:rPr>
              <w:t>Tệp hoặc nguồn</w:t>
            </w:r>
          </w:p>
        </w:tc>
        <w:tc>
          <w:tcPr>
            <w:tcW w:w="4716" w:type="dxa"/>
            <w:tcMar>
              <w:top w:w="100" w:type="dxa"/>
              <w:left w:w="110" w:type="dxa"/>
              <w:bottom w:w="100" w:type="dxa"/>
              <w:right w:w="110" w:type="dxa"/>
            </w:tcMar>
            <w:vAlign w:val="center"/>
          </w:tcPr>
          <w:p w14:paraId="74B1609E" w14:textId="77777777" w:rsidR="009316FE" w:rsidRDefault="00000000">
            <w:r>
              <w:rPr>
                <w:rFonts w:eastAsia="Times New Roman"/>
                <w:b/>
                <w:color w:val="000000"/>
                <w:sz w:val="21"/>
              </w:rPr>
              <w:t>Nội dung</w:t>
            </w:r>
          </w:p>
        </w:tc>
      </w:tr>
      <w:tr w:rsidR="009316FE" w14:paraId="7D466095" w14:textId="77777777">
        <w:trPr>
          <w:cantSplit/>
          <w:jc w:val="center"/>
        </w:trPr>
        <w:tc>
          <w:tcPr>
            <w:tcW w:w="4716" w:type="dxa"/>
            <w:tcMar>
              <w:top w:w="100" w:type="dxa"/>
              <w:left w:w="110" w:type="dxa"/>
              <w:bottom w:w="100" w:type="dxa"/>
              <w:right w:w="110" w:type="dxa"/>
            </w:tcMar>
            <w:vAlign w:val="center"/>
          </w:tcPr>
          <w:p w14:paraId="1A915268" w14:textId="77777777" w:rsidR="009316FE" w:rsidRDefault="00000000">
            <w:pPr>
              <w:spacing w:after="0" w:line="300" w:lineRule="auto"/>
            </w:pPr>
            <w:r>
              <w:rPr>
                <w:rFonts w:eastAsia="Times New Roman"/>
                <w:color w:val="000000"/>
                <w:sz w:val="21"/>
              </w:rPr>
              <w:t>kqtrain/TRAIN_CV_JD_FIT_MODEL.ipynb</w:t>
            </w:r>
          </w:p>
        </w:tc>
        <w:tc>
          <w:tcPr>
            <w:tcW w:w="4716" w:type="dxa"/>
            <w:tcMar>
              <w:top w:w="100" w:type="dxa"/>
              <w:left w:w="110" w:type="dxa"/>
              <w:bottom w:w="100" w:type="dxa"/>
              <w:right w:w="110" w:type="dxa"/>
            </w:tcMar>
            <w:vAlign w:val="center"/>
          </w:tcPr>
          <w:p w14:paraId="54132384" w14:textId="77777777" w:rsidR="009316FE" w:rsidRDefault="00000000">
            <w:pPr>
              <w:spacing w:after="0" w:line="300" w:lineRule="auto"/>
            </w:pPr>
            <w:r>
              <w:rPr>
                <w:rFonts w:eastAsia="Times New Roman"/>
                <w:color w:val="000000"/>
                <w:sz w:val="21"/>
              </w:rPr>
              <w:t>Notebook train và toàn bộ kết quả chạy.</w:t>
            </w:r>
          </w:p>
        </w:tc>
      </w:tr>
      <w:tr w:rsidR="009316FE" w14:paraId="483D24A7" w14:textId="77777777">
        <w:trPr>
          <w:cantSplit/>
          <w:jc w:val="center"/>
        </w:trPr>
        <w:tc>
          <w:tcPr>
            <w:tcW w:w="4716" w:type="dxa"/>
            <w:tcMar>
              <w:top w:w="100" w:type="dxa"/>
              <w:left w:w="110" w:type="dxa"/>
              <w:bottom w:w="100" w:type="dxa"/>
              <w:right w:w="110" w:type="dxa"/>
            </w:tcMar>
            <w:vAlign w:val="center"/>
          </w:tcPr>
          <w:p w14:paraId="0FF427F9" w14:textId="77777777" w:rsidR="009316FE" w:rsidRDefault="00000000">
            <w:pPr>
              <w:spacing w:after="0" w:line="300" w:lineRule="auto"/>
            </w:pPr>
            <w:r>
              <w:rPr>
                <w:rFonts w:eastAsia="Times New Roman"/>
                <w:color w:val="000000"/>
                <w:sz w:val="21"/>
              </w:rPr>
              <w:t>filebaocao/DATASET_TEST_100_SAMPLES_RESULTS.xlsx</w:t>
            </w:r>
          </w:p>
        </w:tc>
        <w:tc>
          <w:tcPr>
            <w:tcW w:w="4716" w:type="dxa"/>
            <w:tcMar>
              <w:top w:w="100" w:type="dxa"/>
              <w:left w:w="110" w:type="dxa"/>
              <w:bottom w:w="100" w:type="dxa"/>
              <w:right w:w="110" w:type="dxa"/>
            </w:tcMar>
            <w:vAlign w:val="center"/>
          </w:tcPr>
          <w:p w14:paraId="24AE27E4" w14:textId="77777777" w:rsidR="009316FE" w:rsidRDefault="00000000">
            <w:pPr>
              <w:spacing w:after="0" w:line="300" w:lineRule="auto"/>
            </w:pPr>
            <w:r>
              <w:rPr>
                <w:rFonts w:eastAsia="Times New Roman"/>
                <w:color w:val="000000"/>
                <w:sz w:val="21"/>
              </w:rPr>
              <w:t>Kết quả kiểm tra 100 mẫu được xuất ra Excel.</w:t>
            </w:r>
          </w:p>
        </w:tc>
      </w:tr>
      <w:tr w:rsidR="009316FE" w14:paraId="75BBB421" w14:textId="77777777">
        <w:trPr>
          <w:cantSplit/>
          <w:jc w:val="center"/>
        </w:trPr>
        <w:tc>
          <w:tcPr>
            <w:tcW w:w="4716" w:type="dxa"/>
            <w:tcMar>
              <w:top w:w="100" w:type="dxa"/>
              <w:left w:w="110" w:type="dxa"/>
              <w:bottom w:w="100" w:type="dxa"/>
              <w:right w:w="110" w:type="dxa"/>
            </w:tcMar>
            <w:vAlign w:val="center"/>
          </w:tcPr>
          <w:p w14:paraId="6CB3F7CD" w14:textId="77777777" w:rsidR="009316FE" w:rsidRDefault="00000000">
            <w:pPr>
              <w:spacing w:after="0" w:line="300" w:lineRule="auto"/>
            </w:pPr>
            <w:r>
              <w:rPr>
                <w:rFonts w:eastAsia="Times New Roman"/>
                <w:color w:val="000000"/>
                <w:sz w:val="21"/>
              </w:rPr>
              <w:t>Hugging Face dataset</w:t>
            </w:r>
          </w:p>
        </w:tc>
        <w:tc>
          <w:tcPr>
            <w:tcW w:w="4716" w:type="dxa"/>
            <w:tcMar>
              <w:top w:w="100" w:type="dxa"/>
              <w:left w:w="110" w:type="dxa"/>
              <w:bottom w:w="100" w:type="dxa"/>
              <w:right w:w="110" w:type="dxa"/>
            </w:tcMar>
            <w:vAlign w:val="center"/>
          </w:tcPr>
          <w:p w14:paraId="4F366B35" w14:textId="77777777" w:rsidR="009316FE" w:rsidRDefault="00000000">
            <w:pPr>
              <w:spacing w:after="0" w:line="300" w:lineRule="auto"/>
            </w:pPr>
            <w:r>
              <w:rPr>
                <w:rFonts w:eastAsia="Times New Roman"/>
                <w:color w:val="000000"/>
                <w:sz w:val="21"/>
              </w:rPr>
              <w:t>cnamuangtoun/resume-job-description-fit.</w:t>
            </w:r>
          </w:p>
        </w:tc>
      </w:tr>
      <w:tr w:rsidR="009316FE" w14:paraId="4B74493D" w14:textId="77777777">
        <w:trPr>
          <w:cantSplit/>
          <w:jc w:val="center"/>
        </w:trPr>
        <w:tc>
          <w:tcPr>
            <w:tcW w:w="4716" w:type="dxa"/>
            <w:tcMar>
              <w:top w:w="100" w:type="dxa"/>
              <w:left w:w="110" w:type="dxa"/>
              <w:bottom w:w="100" w:type="dxa"/>
              <w:right w:w="110" w:type="dxa"/>
            </w:tcMar>
            <w:vAlign w:val="center"/>
          </w:tcPr>
          <w:p w14:paraId="3CFA5B10" w14:textId="77777777" w:rsidR="009316FE" w:rsidRDefault="00000000">
            <w:pPr>
              <w:spacing w:after="0" w:line="300" w:lineRule="auto"/>
            </w:pPr>
            <w:r>
              <w:rPr>
                <w:rFonts w:eastAsia="Times New Roman"/>
                <w:color w:val="000000"/>
                <w:sz w:val="21"/>
              </w:rPr>
              <w:t>Hugging Face model</w:t>
            </w:r>
          </w:p>
        </w:tc>
        <w:tc>
          <w:tcPr>
            <w:tcW w:w="4716" w:type="dxa"/>
            <w:tcMar>
              <w:top w:w="100" w:type="dxa"/>
              <w:left w:w="110" w:type="dxa"/>
              <w:bottom w:w="100" w:type="dxa"/>
              <w:right w:w="110" w:type="dxa"/>
            </w:tcMar>
            <w:vAlign w:val="center"/>
          </w:tcPr>
          <w:p w14:paraId="6B843F10" w14:textId="77777777" w:rsidR="009316FE" w:rsidRDefault="00000000">
            <w:pPr>
              <w:spacing w:after="0" w:line="300" w:lineRule="auto"/>
            </w:pPr>
            <w:r>
              <w:rPr>
                <w:rFonts w:eastAsia="Times New Roman"/>
                <w:color w:val="000000"/>
                <w:sz w:val="21"/>
              </w:rPr>
              <w:t>distilbert-base-uncased.</w:t>
            </w:r>
          </w:p>
        </w:tc>
      </w:tr>
    </w:tbl>
    <w:p w14:paraId="472A8FBD" w14:textId="77777777" w:rsidR="009316FE" w:rsidRDefault="009316FE">
      <w:pPr>
        <w:spacing w:after="40"/>
      </w:pPr>
    </w:p>
    <w:sectPr w:rsidR="009316FE"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5212131">
    <w:abstractNumId w:val="8"/>
  </w:num>
  <w:num w:numId="2" w16cid:durableId="250548306">
    <w:abstractNumId w:val="6"/>
  </w:num>
  <w:num w:numId="3" w16cid:durableId="1792044543">
    <w:abstractNumId w:val="5"/>
  </w:num>
  <w:num w:numId="4" w16cid:durableId="378674001">
    <w:abstractNumId w:val="4"/>
  </w:num>
  <w:num w:numId="5" w16cid:durableId="1467551539">
    <w:abstractNumId w:val="7"/>
  </w:num>
  <w:num w:numId="6" w16cid:durableId="2091611544">
    <w:abstractNumId w:val="3"/>
  </w:num>
  <w:num w:numId="7" w16cid:durableId="1165701998">
    <w:abstractNumId w:val="2"/>
  </w:num>
  <w:num w:numId="8" w16cid:durableId="522060337">
    <w:abstractNumId w:val="1"/>
  </w:num>
  <w:num w:numId="9" w16cid:durableId="16992391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4DE8"/>
    <w:rsid w:val="0053056F"/>
    <w:rsid w:val="009316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F8C66"/>
  <w14:defaultImageDpi w14:val="300"/>
  <w15:docId w15:val="{C6549E82-D137-1C43-9415-827A8B0C9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1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8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80" w:after="0"/>
      <w:contextualSpacing/>
    </w:pPr>
    <w:rPr>
      <w:rFonts w:asciiTheme="majorHAnsi" w:eastAsiaTheme="majorEastAsia" w:hAnsiTheme="majorHAnsi" w:cstheme="majorBidi"/>
      <w:b/>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947</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khoa pham</cp:lastModifiedBy>
  <cp:revision>2</cp:revision>
  <dcterms:created xsi:type="dcterms:W3CDTF">2013-12-23T23:15:00Z</dcterms:created>
  <dcterms:modified xsi:type="dcterms:W3CDTF">2026-10-16T13:36:00Z</dcterms:modified>
  <cp:category/>
</cp:coreProperties>
</file>